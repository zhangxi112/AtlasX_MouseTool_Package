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5490" w14:textId="77777777" w:rsidR="000E60E4" w:rsidRDefault="00000000">
      <w:pPr>
        <w:rPr>
          <w:rFonts w:hint="eastAsia"/>
        </w:rPr>
      </w:pPr>
      <w:r>
        <w:t>&lt;!-- Page 1 --&gt;</w:t>
      </w:r>
    </w:p>
    <w:p w14:paraId="004BE87D" w14:textId="77777777" w:rsidR="000E60E4" w:rsidRDefault="00000000">
      <w:pPr>
        <w:rPr>
          <w:rFonts w:hint="eastAsia"/>
        </w:rPr>
      </w:pPr>
      <w:r>
        <w:t>软件名称：</w:t>
      </w:r>
      <w:r>
        <w:t xml:space="preserve">Atlas-X Cursor Studio </w:t>
      </w:r>
      <w:r>
        <w:t>鼠标指针自定义工具软件</w:t>
      </w:r>
      <w:r>
        <w:t xml:space="preserve"> V1.0</w:t>
      </w:r>
    </w:p>
    <w:p w14:paraId="7B22C485" w14:textId="77777777" w:rsidR="000E60E4" w:rsidRDefault="00000000">
      <w:pPr>
        <w:rPr>
          <w:rFonts w:hint="eastAsia"/>
        </w:rPr>
      </w:pPr>
      <w:r>
        <w:t>版本号：</w:t>
      </w:r>
      <w:r>
        <w:t>V1.0</w:t>
      </w:r>
    </w:p>
    <w:p w14:paraId="7FDA1C99" w14:textId="77777777" w:rsidR="000E60E4" w:rsidRDefault="00000000">
      <w:pPr>
        <w:rPr>
          <w:rFonts w:hint="eastAsia"/>
        </w:rPr>
      </w:pPr>
      <w:r>
        <w:t>材料类型：软件操作说明书</w:t>
      </w:r>
    </w:p>
    <w:p w14:paraId="6D881297" w14:textId="77777777" w:rsidR="000E60E4" w:rsidRDefault="00000000">
      <w:pPr>
        <w:rPr>
          <w:rFonts w:hint="eastAsia"/>
        </w:rPr>
      </w:pPr>
      <w:r>
        <w:t>页码：第</w:t>
      </w:r>
      <w:r>
        <w:t xml:space="preserve"> 1 </w:t>
      </w:r>
      <w:r>
        <w:t>页</w:t>
      </w:r>
    </w:p>
    <w:p w14:paraId="183E122F" w14:textId="77777777" w:rsidR="000E60E4" w:rsidRDefault="000E60E4">
      <w:pPr>
        <w:rPr>
          <w:rFonts w:hint="eastAsia"/>
        </w:rPr>
      </w:pPr>
    </w:p>
    <w:p w14:paraId="204C5B22" w14:textId="77777777" w:rsidR="000E60E4" w:rsidRDefault="00000000">
      <w:pPr>
        <w:pStyle w:val="1"/>
      </w:pPr>
      <w:r>
        <w:t xml:space="preserve">Atlas-X Cursor Studio </w:t>
      </w:r>
      <w:r>
        <w:t>鼠标指针自定义工具软件</w:t>
      </w:r>
      <w:r>
        <w:t xml:space="preserve"> V1.0 </w:t>
      </w:r>
      <w:r>
        <w:t>操作说明书</w:t>
      </w:r>
    </w:p>
    <w:p w14:paraId="2C50FAD3" w14:textId="77777777" w:rsidR="000E60E4" w:rsidRDefault="000E60E4">
      <w:pPr>
        <w:rPr>
          <w:rFonts w:hint="eastAsia"/>
        </w:rPr>
      </w:pPr>
    </w:p>
    <w:p w14:paraId="39B33177" w14:textId="77777777" w:rsidR="000E60E4" w:rsidRDefault="00000000">
      <w:pPr>
        <w:rPr>
          <w:rFonts w:hint="eastAsia"/>
        </w:rPr>
      </w:pPr>
      <w:r>
        <w:t>封面</w:t>
      </w:r>
    </w:p>
    <w:p w14:paraId="2A7D80A4" w14:textId="77777777" w:rsidR="000E60E4" w:rsidRDefault="00000000">
      <w:pPr>
        <w:rPr>
          <w:rFonts w:hint="eastAsia"/>
        </w:rPr>
      </w:pPr>
      <w:r>
        <w:t>文档名称：《</w:t>
      </w:r>
      <w:r>
        <w:t xml:space="preserve">Atlas-X Cursor Studio </w:t>
      </w:r>
      <w:r>
        <w:t>鼠标指针自定义工具软件</w:t>
      </w:r>
      <w:r>
        <w:t xml:space="preserve"> V1.0 </w:t>
      </w:r>
      <w:r>
        <w:t>操作说明书》</w:t>
      </w:r>
    </w:p>
    <w:p w14:paraId="2BBCE853" w14:textId="77777777" w:rsidR="000E60E4" w:rsidRDefault="00000000">
      <w:pPr>
        <w:rPr>
          <w:rFonts w:hint="eastAsia"/>
        </w:rPr>
      </w:pPr>
      <w:r>
        <w:t>软件名称：</w:t>
      </w:r>
      <w:r>
        <w:t xml:space="preserve">Atlas-X Cursor Studio </w:t>
      </w:r>
      <w:r>
        <w:t>鼠标指针自定义工具软件</w:t>
      </w:r>
      <w:r>
        <w:t xml:space="preserve"> V1.0</w:t>
      </w:r>
    </w:p>
    <w:p w14:paraId="09297C57" w14:textId="77777777" w:rsidR="000E60E4" w:rsidRDefault="00000000">
      <w:pPr>
        <w:rPr>
          <w:rFonts w:hint="eastAsia"/>
        </w:rPr>
      </w:pPr>
      <w:r>
        <w:t>软件简称：</w:t>
      </w:r>
      <w:r>
        <w:t>Atlas-X Cursor Studio</w:t>
      </w:r>
    </w:p>
    <w:p w14:paraId="1793D453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著作权人：张希</w:t>
      </w:r>
    </w:p>
    <w:p w14:paraId="1D4528E8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版本号：</w:t>
      </w:r>
      <w:r>
        <w:rPr>
          <w:lang w:eastAsia="zh-CN"/>
        </w:rPr>
        <w:t>V1.0</w:t>
      </w:r>
    </w:p>
    <w:p w14:paraId="013EFAF7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开发完成日期：</w:t>
      </w:r>
      <w:r>
        <w:rPr>
          <w:lang w:eastAsia="zh-CN"/>
        </w:rPr>
        <w:t>2026-04-21</w:t>
      </w:r>
    </w:p>
    <w:p w14:paraId="682E8F6C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首次发表日期：</w:t>
      </w:r>
      <w:r>
        <w:rPr>
          <w:lang w:eastAsia="zh-CN"/>
        </w:rPr>
        <w:t>2026-04-21</w:t>
      </w:r>
    </w:p>
    <w:p w14:paraId="5D411D31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首次发表地点：</w:t>
      </w:r>
      <w:r>
        <w:rPr>
          <w:lang w:eastAsia="zh-CN"/>
        </w:rPr>
        <w:t xml:space="preserve">GitHub </w:t>
      </w:r>
      <w:r>
        <w:rPr>
          <w:lang w:eastAsia="zh-CN"/>
        </w:rPr>
        <w:t>网络发布</w:t>
      </w:r>
    </w:p>
    <w:p w14:paraId="2609C8E1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文档用途：中国计算机软件著作权登记操作说明书草稿</w:t>
      </w:r>
    </w:p>
    <w:p w14:paraId="606C1EAD" w14:textId="77777777" w:rsidR="000E60E4" w:rsidRDefault="000E60E4">
      <w:pPr>
        <w:rPr>
          <w:rFonts w:hint="eastAsia"/>
          <w:lang w:eastAsia="zh-CN"/>
        </w:rPr>
      </w:pPr>
    </w:p>
    <w:p w14:paraId="2EE1C2DE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目录</w:t>
      </w:r>
    </w:p>
    <w:p w14:paraId="25FD8755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软件概述</w:t>
      </w:r>
    </w:p>
    <w:p w14:paraId="0A3D82B4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运行环境</w:t>
      </w:r>
    </w:p>
    <w:p w14:paraId="74CBD70E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3 </w:t>
      </w:r>
      <w:r>
        <w:rPr>
          <w:lang w:eastAsia="zh-CN"/>
        </w:rPr>
        <w:t>安装与启动</w:t>
      </w:r>
    </w:p>
    <w:p w14:paraId="4B061F9C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主界面说明</w:t>
      </w:r>
    </w:p>
    <w:p w14:paraId="44F77053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鼠标指针图片导入</w:t>
      </w:r>
    </w:p>
    <w:p w14:paraId="639CF305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鼠标指针预览</w:t>
      </w:r>
    </w:p>
    <w:p w14:paraId="172402FA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7 </w:t>
      </w:r>
      <w:r>
        <w:rPr>
          <w:lang w:eastAsia="zh-CN"/>
        </w:rPr>
        <w:t>鼠标指针方案管理</w:t>
      </w:r>
    </w:p>
    <w:p w14:paraId="5B92E378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8 </w:t>
      </w:r>
      <w:r>
        <w:rPr>
          <w:lang w:eastAsia="zh-CN"/>
        </w:rPr>
        <w:t>应用自定义鼠标指针</w:t>
      </w:r>
    </w:p>
    <w:p w14:paraId="2D2D6AB5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9 </w:t>
      </w:r>
      <w:r>
        <w:rPr>
          <w:lang w:eastAsia="zh-CN"/>
        </w:rPr>
        <w:t>恢复默认鼠标指针</w:t>
      </w:r>
    </w:p>
    <w:p w14:paraId="42635BC0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配置保存与读取</w:t>
      </w:r>
    </w:p>
    <w:p w14:paraId="78C39EDA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11 </w:t>
      </w:r>
      <w:r>
        <w:rPr>
          <w:lang w:eastAsia="zh-CN"/>
        </w:rPr>
        <w:t>异常提示与处理</w:t>
      </w:r>
    </w:p>
    <w:p w14:paraId="03B203B1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12 </w:t>
      </w:r>
      <w:r>
        <w:rPr>
          <w:lang w:eastAsia="zh-CN"/>
        </w:rPr>
        <w:t>卸载与数据清理</w:t>
      </w:r>
    </w:p>
    <w:p w14:paraId="5F443F64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13 </w:t>
      </w:r>
      <w:r>
        <w:rPr>
          <w:lang w:eastAsia="zh-CN"/>
        </w:rPr>
        <w:t>常见问题</w:t>
      </w:r>
    </w:p>
    <w:p w14:paraId="5840D1F8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14 </w:t>
      </w:r>
      <w:r>
        <w:rPr>
          <w:lang w:eastAsia="zh-CN"/>
        </w:rPr>
        <w:t>版本信息</w:t>
      </w:r>
    </w:p>
    <w:p w14:paraId="49C3ED7C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15 </w:t>
      </w:r>
      <w:r>
        <w:rPr>
          <w:lang w:eastAsia="zh-CN"/>
        </w:rPr>
        <w:t>第三方组件说明</w:t>
      </w:r>
    </w:p>
    <w:p w14:paraId="7C7A9871" w14:textId="77777777" w:rsidR="000E60E4" w:rsidRDefault="000E60E4">
      <w:pPr>
        <w:rPr>
          <w:rFonts w:hint="eastAsia"/>
          <w:lang w:eastAsia="zh-CN"/>
        </w:rPr>
      </w:pPr>
    </w:p>
    <w:p w14:paraId="0637248F" w14:textId="77777777" w:rsidR="000E60E4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截图占位</w:t>
      </w:r>
      <w:proofErr w:type="gramEnd"/>
      <w:r>
        <w:rPr>
          <w:lang w:eastAsia="zh-CN"/>
        </w:rPr>
        <w:t>清单</w:t>
      </w:r>
    </w:p>
    <w:p w14:paraId="0C823F05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【截图</w:t>
      </w:r>
      <w:r>
        <w:rPr>
          <w:lang w:eastAsia="zh-CN"/>
        </w:rPr>
        <w:t xml:space="preserve"> 1</w:t>
      </w:r>
      <w:r>
        <w:rPr>
          <w:lang w:eastAsia="zh-CN"/>
        </w:rPr>
        <w:t>：软件主界面，后续替换为真实截图】</w:t>
      </w:r>
    </w:p>
    <w:p w14:paraId="7BB857B6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【截图</w:t>
      </w:r>
      <w:r>
        <w:rPr>
          <w:lang w:eastAsia="zh-CN"/>
        </w:rPr>
        <w:t xml:space="preserve"> 2</w:t>
      </w:r>
      <w:r>
        <w:rPr>
          <w:lang w:eastAsia="zh-CN"/>
        </w:rPr>
        <w:t>：内置主题选择界面，后续替换为真实截图】</w:t>
      </w:r>
    </w:p>
    <w:p w14:paraId="6A09EA75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【截图</w:t>
      </w:r>
      <w:r>
        <w:rPr>
          <w:lang w:eastAsia="zh-CN"/>
        </w:rPr>
        <w:t xml:space="preserve"> 3</w:t>
      </w:r>
      <w:r>
        <w:rPr>
          <w:lang w:eastAsia="zh-CN"/>
        </w:rPr>
        <w:t>：自定义图片导入与预览界面，后续替换为真实截图】</w:t>
      </w:r>
    </w:p>
    <w:p w14:paraId="197488C3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【截图</w:t>
      </w:r>
      <w:r>
        <w:rPr>
          <w:lang w:eastAsia="zh-CN"/>
        </w:rPr>
        <w:t xml:space="preserve"> 4</w:t>
      </w:r>
      <w:r>
        <w:rPr>
          <w:lang w:eastAsia="zh-CN"/>
        </w:rPr>
        <w:t>：生成并应用鼠标指针界面，后续替换为真实截图】</w:t>
      </w:r>
    </w:p>
    <w:p w14:paraId="26AF56CA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【截图</w:t>
      </w:r>
      <w:r>
        <w:rPr>
          <w:lang w:eastAsia="zh-CN"/>
        </w:rPr>
        <w:t xml:space="preserve"> 5</w:t>
      </w:r>
      <w:r>
        <w:rPr>
          <w:lang w:eastAsia="zh-CN"/>
        </w:rPr>
        <w:t>：恢复系统默认鼠标指针界面，后续替换为真实截图】</w:t>
      </w:r>
    </w:p>
    <w:p w14:paraId="2FA154D5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【截图</w:t>
      </w:r>
      <w:r>
        <w:rPr>
          <w:lang w:eastAsia="zh-CN"/>
        </w:rPr>
        <w:t xml:space="preserve"> 6</w:t>
      </w:r>
      <w:r>
        <w:rPr>
          <w:lang w:eastAsia="zh-CN"/>
        </w:rPr>
        <w:t>：设置界面，后续替换为真实截图】</w:t>
      </w:r>
    </w:p>
    <w:p w14:paraId="5B4033DD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【截图</w:t>
      </w:r>
      <w:r>
        <w:rPr>
          <w:lang w:eastAsia="zh-CN"/>
        </w:rPr>
        <w:t xml:space="preserve"> 7</w:t>
      </w:r>
      <w:r>
        <w:rPr>
          <w:lang w:eastAsia="zh-CN"/>
        </w:rPr>
        <w:t>：关于界面，后续替换为真实截图】</w:t>
      </w:r>
    </w:p>
    <w:p w14:paraId="49127FE0" w14:textId="77777777" w:rsidR="000E60E4" w:rsidRDefault="000E60E4">
      <w:pPr>
        <w:rPr>
          <w:rFonts w:hint="eastAsia"/>
          <w:lang w:eastAsia="zh-CN"/>
        </w:rPr>
      </w:pPr>
    </w:p>
    <w:p w14:paraId="65C07F00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4D51FE8" w14:textId="77777777" w:rsidR="000E60E4" w:rsidRDefault="00000000">
      <w:pPr>
        <w:rPr>
          <w:rFonts w:hint="eastAsia"/>
        </w:rPr>
      </w:pPr>
      <w:proofErr w:type="gramStart"/>
      <w:r>
        <w:t>&lt;!--</w:t>
      </w:r>
      <w:proofErr w:type="gramEnd"/>
      <w:r>
        <w:t xml:space="preserve"> Page 2 --&gt;</w:t>
      </w:r>
    </w:p>
    <w:p w14:paraId="1F35D941" w14:textId="77777777" w:rsidR="000E60E4" w:rsidRDefault="00000000">
      <w:pPr>
        <w:rPr>
          <w:rFonts w:hint="eastAsia"/>
        </w:rPr>
      </w:pPr>
      <w:r>
        <w:t>软件名称：</w:t>
      </w:r>
      <w:r>
        <w:t xml:space="preserve">Atlas-X Cursor Studio </w:t>
      </w:r>
      <w:r>
        <w:t>鼠标指针自定义工具软件</w:t>
      </w:r>
      <w:r>
        <w:t xml:space="preserve"> V1.0</w:t>
      </w:r>
    </w:p>
    <w:p w14:paraId="6FDC6183" w14:textId="77777777" w:rsidR="000E60E4" w:rsidRDefault="00000000">
      <w:pPr>
        <w:rPr>
          <w:rFonts w:hint="eastAsia"/>
        </w:rPr>
      </w:pPr>
      <w:r>
        <w:t>版本号：</w:t>
      </w:r>
      <w:r>
        <w:t>V1.0</w:t>
      </w:r>
    </w:p>
    <w:p w14:paraId="7495C2B1" w14:textId="77777777" w:rsidR="000E60E4" w:rsidRDefault="00000000">
      <w:pPr>
        <w:rPr>
          <w:rFonts w:hint="eastAsia"/>
        </w:rPr>
      </w:pPr>
      <w:r>
        <w:t>材料类型：软件操作说明书</w:t>
      </w:r>
    </w:p>
    <w:p w14:paraId="305AF3EB" w14:textId="77777777" w:rsidR="000E60E4" w:rsidRDefault="00000000">
      <w:pPr>
        <w:rPr>
          <w:rFonts w:hint="eastAsia"/>
        </w:rPr>
      </w:pPr>
      <w:r>
        <w:t>页码：第</w:t>
      </w:r>
      <w:r>
        <w:t xml:space="preserve"> 2 </w:t>
      </w:r>
      <w:r>
        <w:t>页</w:t>
      </w:r>
    </w:p>
    <w:p w14:paraId="2C4C3C57" w14:textId="77777777" w:rsidR="000E60E4" w:rsidRDefault="000E60E4">
      <w:pPr>
        <w:rPr>
          <w:rFonts w:hint="eastAsia"/>
        </w:rPr>
      </w:pPr>
    </w:p>
    <w:p w14:paraId="03B39167" w14:textId="77777777" w:rsidR="000E60E4" w:rsidRDefault="00000000">
      <w:pPr>
        <w:pStyle w:val="21"/>
      </w:pPr>
      <w:r>
        <w:t xml:space="preserve">1 </w:t>
      </w:r>
      <w:r>
        <w:t>软件概述</w:t>
      </w:r>
    </w:p>
    <w:p w14:paraId="1ADDCDF3" w14:textId="77777777" w:rsidR="000E60E4" w:rsidRDefault="000E60E4">
      <w:pPr>
        <w:rPr>
          <w:rFonts w:hint="eastAsia"/>
        </w:rPr>
      </w:pPr>
    </w:p>
    <w:p w14:paraId="4A32993A" w14:textId="77777777" w:rsidR="000E60E4" w:rsidRDefault="00000000">
      <w:pPr>
        <w:rPr>
          <w:rFonts w:hint="eastAsia"/>
          <w:lang w:eastAsia="zh-CN"/>
        </w:rPr>
      </w:pPr>
      <w:r>
        <w:t>本软件正式产品名称为</w:t>
      </w:r>
      <w:r>
        <w:t xml:space="preserve"> Atlas-X Cursor Studio</w:t>
      </w:r>
      <w:r>
        <w:t>。</w:t>
      </w:r>
      <w:r>
        <w:rPr>
          <w:lang w:eastAsia="zh-CN"/>
        </w:rPr>
        <w:t>软著登记全称为</w:t>
      </w:r>
      <w:r>
        <w:rPr>
          <w:lang w:eastAsia="zh-CN"/>
        </w:rPr>
        <w:t xml:space="preserve">“Atlas-X Cursor Studio </w:t>
      </w:r>
      <w:r>
        <w:rPr>
          <w:lang w:eastAsia="zh-CN"/>
        </w:rPr>
        <w:t>鼠标指针自定义工具软件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V1.0”</w:t>
      </w:r>
      <w:r>
        <w:rPr>
          <w:lang w:eastAsia="zh-CN"/>
        </w:rPr>
        <w:t>，其中</w:t>
      </w:r>
      <w:r>
        <w:rPr>
          <w:lang w:eastAsia="zh-CN"/>
        </w:rPr>
        <w:t>“</w:t>
      </w:r>
      <w:r>
        <w:rPr>
          <w:lang w:eastAsia="zh-CN"/>
        </w:rPr>
        <w:t>鼠标指针自定义工具软件</w:t>
      </w:r>
      <w:r>
        <w:rPr>
          <w:lang w:eastAsia="zh-CN"/>
        </w:rPr>
        <w:t>”</w:t>
      </w:r>
      <w:r>
        <w:rPr>
          <w:lang w:eastAsia="zh-CN"/>
        </w:rPr>
        <w:t>为功能描述，</w:t>
      </w:r>
      <w:r>
        <w:rPr>
          <w:lang w:eastAsia="zh-CN"/>
        </w:rPr>
        <w:t>“V1.0”</w:t>
      </w:r>
      <w:r>
        <w:rPr>
          <w:lang w:eastAsia="zh-CN"/>
        </w:rPr>
        <w:t>为登记版本号</w:t>
      </w:r>
      <w:proofErr w:type="gramEnd"/>
      <w:r>
        <w:rPr>
          <w:lang w:eastAsia="zh-CN"/>
        </w:rPr>
        <w:t>。</w:t>
      </w:r>
    </w:p>
    <w:p w14:paraId="122D1785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Atlas-X Cursor Studio </w:t>
      </w:r>
      <w:r>
        <w:rPr>
          <w:lang w:eastAsia="zh-CN"/>
        </w:rPr>
        <w:t>是一款面向</w:t>
      </w:r>
      <w:r>
        <w:rPr>
          <w:lang w:eastAsia="zh-CN"/>
        </w:rPr>
        <w:t xml:space="preserve"> Windows </w:t>
      </w:r>
      <w:r>
        <w:rPr>
          <w:lang w:eastAsia="zh-CN"/>
        </w:rPr>
        <w:t>桌面环境的鼠标指针自定义工具。</w:t>
      </w:r>
    </w:p>
    <w:p w14:paraId="66EC0DCC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软件提供内置鼠标主题选择、自定义图片生成光标、系统光标应用、默认光标恢复和鼠标位置增强提示。</w:t>
      </w:r>
    </w:p>
    <w:p w14:paraId="08DA4C11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软件以桌面窗口和系统托盘结合的方式运行，关闭主窗口后可继续在托盘中驻留。</w:t>
      </w:r>
    </w:p>
    <w:p w14:paraId="39A4CC71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软件适合多屏办公、教学演示、投影展示、远程会议和复杂桌面背景下的鼠标定位。</w:t>
      </w:r>
    </w:p>
    <w:p w14:paraId="01325632" w14:textId="229F506A" w:rsidR="000E60E4" w:rsidRDefault="00F37020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54DCA77B" wp14:editId="1A36FE9D">
            <wp:extent cx="5486400" cy="2957830"/>
            <wp:effectExtent l="0" t="0" r="0" b="0"/>
            <wp:docPr id="449405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05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6DA2" w14:textId="548C1F55" w:rsidR="00F37020" w:rsidRPr="00F37020" w:rsidRDefault="00321468" w:rsidP="00321468">
      <w:pPr>
        <w:jc w:val="center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软件主界面图</w:t>
      </w:r>
    </w:p>
    <w:p w14:paraId="032164B5" w14:textId="77777777" w:rsidR="000E60E4" w:rsidRDefault="00000000">
      <w:pPr>
        <w:pStyle w:val="21"/>
      </w:pPr>
      <w:r>
        <w:t xml:space="preserve">2 </w:t>
      </w:r>
      <w:proofErr w:type="spellStart"/>
      <w:r>
        <w:t>运行环境</w:t>
      </w:r>
      <w:proofErr w:type="spellEnd"/>
    </w:p>
    <w:p w14:paraId="33212221" w14:textId="77777777" w:rsidR="000E60E4" w:rsidRDefault="000E60E4">
      <w:pPr>
        <w:rPr>
          <w:rFonts w:hint="eastAsia"/>
        </w:rPr>
      </w:pPr>
    </w:p>
    <w:p w14:paraId="1927236A" w14:textId="77777777" w:rsidR="000E60E4" w:rsidRDefault="00000000">
      <w:pPr>
        <w:rPr>
          <w:rFonts w:hint="eastAsia"/>
        </w:rPr>
      </w:pPr>
      <w:r>
        <w:t>支持系统为</w:t>
      </w:r>
      <w:r>
        <w:t xml:space="preserve"> Windows 10 </w:t>
      </w:r>
      <w:r>
        <w:t>和</w:t>
      </w:r>
      <w:r>
        <w:t xml:space="preserve"> Windows 11</w:t>
      </w:r>
      <w:r>
        <w:t>。</w:t>
      </w:r>
    </w:p>
    <w:p w14:paraId="0D866AD9" w14:textId="77777777" w:rsidR="000E60E4" w:rsidRDefault="00000000">
      <w:pPr>
        <w:rPr>
          <w:rFonts w:hint="eastAsia"/>
        </w:rPr>
      </w:pPr>
      <w:r>
        <w:t>安装包配置为</w:t>
      </w:r>
      <w:r>
        <w:t xml:space="preserve"> x64compatible</w:t>
      </w:r>
      <w:r>
        <w:t>，建议在</w:t>
      </w:r>
      <w:r>
        <w:t xml:space="preserve"> 64 </w:t>
      </w:r>
      <w:r>
        <w:t>位</w:t>
      </w:r>
      <w:r>
        <w:t xml:space="preserve"> Windows </w:t>
      </w:r>
      <w:r>
        <w:t>桌面环境中使用。</w:t>
      </w:r>
    </w:p>
    <w:p w14:paraId="78BDADAE" w14:textId="77777777" w:rsidR="000E60E4" w:rsidRDefault="00000000">
      <w:pPr>
        <w:rPr>
          <w:rFonts w:hint="eastAsia"/>
        </w:rPr>
      </w:pPr>
      <w:r>
        <w:t>源码运行需要</w:t>
      </w:r>
      <w:r>
        <w:t xml:space="preserve"> Python 3.11 </w:t>
      </w:r>
      <w:r>
        <w:t>或更高版本，并安装</w:t>
      </w:r>
      <w:r>
        <w:t xml:space="preserve"> requirements.txt </w:t>
      </w:r>
      <w:r>
        <w:t>中列出的依赖。</w:t>
      </w:r>
    </w:p>
    <w:p w14:paraId="1FBCE02A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首次运行不要求管理员权限；应用系统光标和写入当前用户开机启动项均使用当前用户环境。</w:t>
      </w:r>
    </w:p>
    <w:p w14:paraId="2BF0755D" w14:textId="77777777" w:rsidR="000E60E4" w:rsidRDefault="000E60E4">
      <w:pPr>
        <w:rPr>
          <w:rFonts w:hint="eastAsia"/>
          <w:lang w:eastAsia="zh-CN"/>
        </w:rPr>
      </w:pPr>
    </w:p>
    <w:p w14:paraId="42D33CEA" w14:textId="77777777" w:rsidR="000E60E4" w:rsidRDefault="00000000">
      <w:pPr>
        <w:pStyle w:val="21"/>
      </w:pPr>
      <w:r>
        <w:t xml:space="preserve">3 </w:t>
      </w:r>
      <w:proofErr w:type="spellStart"/>
      <w:r>
        <w:t>安装与启动</w:t>
      </w:r>
      <w:proofErr w:type="spellEnd"/>
    </w:p>
    <w:p w14:paraId="3CD4A577" w14:textId="77777777" w:rsidR="000E60E4" w:rsidRDefault="000E60E4">
      <w:pPr>
        <w:rPr>
          <w:rFonts w:hint="eastAsia"/>
        </w:rPr>
      </w:pPr>
    </w:p>
    <w:p w14:paraId="44DC9282" w14:textId="77777777" w:rsidR="000E60E4" w:rsidRDefault="00000000">
      <w:pPr>
        <w:rPr>
          <w:rFonts w:hint="eastAsia"/>
        </w:rPr>
      </w:pPr>
      <w:r>
        <w:t>普通用户可使用发布包中的安装器</w:t>
      </w:r>
      <w:r>
        <w:t xml:space="preserve"> `AtlasXCursorStudio-Setup-1.0.exe` </w:t>
      </w:r>
      <w:r>
        <w:t>安装。</w:t>
      </w:r>
    </w:p>
    <w:p w14:paraId="5CED5B9E" w14:textId="77777777" w:rsidR="000E60E4" w:rsidRDefault="00000000">
      <w:pPr>
        <w:rPr>
          <w:rFonts w:hint="eastAsia"/>
        </w:rPr>
      </w:pPr>
      <w:r>
        <w:t>不希望安装时可使用</w:t>
      </w:r>
      <w:r>
        <w:t xml:space="preserve"> `AtlasXCursorStudio-portable.zip`</w:t>
      </w:r>
      <w:r>
        <w:t>，解压后运行</w:t>
      </w:r>
      <w:r>
        <w:t xml:space="preserve"> `AtlasXCursorStudio.exe`</w:t>
      </w:r>
      <w:r>
        <w:t>。</w:t>
      </w:r>
    </w:p>
    <w:p w14:paraId="18E0A6CD" w14:textId="77777777" w:rsidR="000E60E4" w:rsidRDefault="00000000">
      <w:pPr>
        <w:rPr>
          <w:rFonts w:hint="eastAsia"/>
        </w:rPr>
      </w:pPr>
      <w:r>
        <w:t>开发者可在源码目录中执行</w:t>
      </w:r>
      <w:r>
        <w:t xml:space="preserve"> `python -m app.main` </w:t>
      </w:r>
      <w:r>
        <w:t>启动。</w:t>
      </w:r>
    </w:p>
    <w:p w14:paraId="7D6BB73F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程序启动后显示主窗口，并初始化配置、日志、光标管理、托盘图标、全局快捷键和增强效果服务。</w:t>
      </w:r>
    </w:p>
    <w:p w14:paraId="2861F59B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若以</w:t>
      </w:r>
      <w:r>
        <w:rPr>
          <w:lang w:eastAsia="zh-CN"/>
        </w:rPr>
        <w:t xml:space="preserve"> `--startup` </w:t>
      </w:r>
      <w:r>
        <w:rPr>
          <w:lang w:eastAsia="zh-CN"/>
        </w:rPr>
        <w:t>或</w:t>
      </w:r>
      <w:r>
        <w:rPr>
          <w:lang w:eastAsia="zh-CN"/>
        </w:rPr>
        <w:t xml:space="preserve"> `--minimized` </w:t>
      </w:r>
      <w:r>
        <w:rPr>
          <w:lang w:eastAsia="zh-CN"/>
        </w:rPr>
        <w:t>参数启动，程序进入托盘驻留状态，不主动显示主窗口。</w:t>
      </w:r>
    </w:p>
    <w:p w14:paraId="51180FC1" w14:textId="77777777" w:rsidR="000E60E4" w:rsidRDefault="000E60E4">
      <w:pPr>
        <w:rPr>
          <w:rFonts w:hint="eastAsia"/>
          <w:lang w:eastAsia="zh-CN"/>
        </w:rPr>
      </w:pPr>
    </w:p>
    <w:p w14:paraId="23212DCA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AE66D95" w14:textId="77777777" w:rsidR="000E60E4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&lt;!--</w:t>
      </w:r>
      <w:proofErr w:type="gramEnd"/>
      <w:r>
        <w:rPr>
          <w:lang w:eastAsia="zh-CN"/>
        </w:rPr>
        <w:t xml:space="preserve"> Page 3 --&gt;</w:t>
      </w:r>
    </w:p>
    <w:p w14:paraId="0506C6BF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软件名称：</w:t>
      </w:r>
      <w:r>
        <w:rPr>
          <w:lang w:eastAsia="zh-CN"/>
        </w:rPr>
        <w:t xml:space="preserve">Atlas-X Cursor Studio </w:t>
      </w:r>
      <w:r>
        <w:rPr>
          <w:lang w:eastAsia="zh-CN"/>
        </w:rPr>
        <w:t>鼠标指针自定义工具软件</w:t>
      </w:r>
      <w:r>
        <w:rPr>
          <w:lang w:eastAsia="zh-CN"/>
        </w:rPr>
        <w:t xml:space="preserve"> V1.0</w:t>
      </w:r>
    </w:p>
    <w:p w14:paraId="70034A27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版本号：</w:t>
      </w:r>
      <w:r>
        <w:rPr>
          <w:lang w:eastAsia="zh-CN"/>
        </w:rPr>
        <w:t>V1.0</w:t>
      </w:r>
    </w:p>
    <w:p w14:paraId="49409FEC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材料类型：软件操作说明书</w:t>
      </w:r>
    </w:p>
    <w:p w14:paraId="4F43EDFC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页码：第</w:t>
      </w:r>
      <w:r>
        <w:rPr>
          <w:lang w:eastAsia="zh-CN"/>
        </w:rPr>
        <w:t xml:space="preserve"> 3 </w:t>
      </w:r>
      <w:r>
        <w:rPr>
          <w:lang w:eastAsia="zh-CN"/>
        </w:rPr>
        <w:t>页</w:t>
      </w:r>
    </w:p>
    <w:p w14:paraId="7C0DC0CC" w14:textId="77777777" w:rsidR="000E60E4" w:rsidRDefault="000E60E4">
      <w:pPr>
        <w:rPr>
          <w:rFonts w:hint="eastAsia"/>
          <w:lang w:eastAsia="zh-CN"/>
        </w:rPr>
      </w:pPr>
    </w:p>
    <w:p w14:paraId="36AA53A9" w14:textId="77777777" w:rsidR="000E60E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主界面说明</w:t>
      </w:r>
    </w:p>
    <w:p w14:paraId="3F58567B" w14:textId="77777777" w:rsidR="000E60E4" w:rsidRDefault="000E60E4">
      <w:pPr>
        <w:rPr>
          <w:rFonts w:hint="eastAsia"/>
          <w:lang w:eastAsia="zh-CN"/>
        </w:rPr>
      </w:pPr>
    </w:p>
    <w:p w14:paraId="3AFA8F97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主界面由首页、主题、自定义、设置、关于等标签页组成。</w:t>
      </w:r>
    </w:p>
    <w:p w14:paraId="396364B4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首页显示当前生效主题、找回鼠标快捷键、托盘状态、前台应用和增强功能状态。</w:t>
      </w:r>
    </w:p>
    <w:p w14:paraId="351B26DB" w14:textId="77777777" w:rsidR="000E60E4" w:rsidRDefault="00000000">
      <w:pPr>
        <w:rPr>
          <w:rFonts w:eastAsia="宋体"/>
          <w:lang w:eastAsia="zh-CN"/>
        </w:rPr>
      </w:pPr>
      <w:r>
        <w:rPr>
          <w:lang w:eastAsia="zh-CN"/>
        </w:rPr>
        <w:t>主题</w:t>
      </w:r>
      <w:proofErr w:type="gramStart"/>
      <w:r>
        <w:rPr>
          <w:lang w:eastAsia="zh-CN"/>
        </w:rPr>
        <w:t>页用于</w:t>
      </w:r>
      <w:proofErr w:type="gramEnd"/>
      <w:r>
        <w:rPr>
          <w:lang w:eastAsia="zh-CN"/>
        </w:rPr>
        <w:t>查看和应用内置鼠标样式，并调整主题配色。</w:t>
      </w:r>
    </w:p>
    <w:p w14:paraId="359C59A5" w14:textId="174DC5C9" w:rsidR="00321468" w:rsidRPr="00321468" w:rsidRDefault="00321468">
      <w:pPr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1DA96C1D" wp14:editId="3C45545F">
            <wp:extent cx="5486400" cy="2957830"/>
            <wp:effectExtent l="0" t="0" r="0" b="0"/>
            <wp:docPr id="1066247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7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74C0" w14:textId="26BF3F56" w:rsidR="000E60E4" w:rsidRDefault="00000000" w:rsidP="00321468">
      <w:pPr>
        <w:jc w:val="center"/>
        <w:rPr>
          <w:rFonts w:hint="eastAsia"/>
          <w:lang w:eastAsia="zh-CN"/>
        </w:rPr>
      </w:pPr>
      <w:r>
        <w:rPr>
          <w:lang w:eastAsia="zh-CN"/>
        </w:rPr>
        <w:t>内置主题选择界面</w:t>
      </w:r>
    </w:p>
    <w:p w14:paraId="58C1D7BE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自定义</w:t>
      </w:r>
      <w:proofErr w:type="gramStart"/>
      <w:r>
        <w:rPr>
          <w:lang w:eastAsia="zh-CN"/>
        </w:rPr>
        <w:t>页用于</w:t>
      </w:r>
      <w:proofErr w:type="gramEnd"/>
      <w:r>
        <w:rPr>
          <w:lang w:eastAsia="zh-CN"/>
        </w:rPr>
        <w:t>导入图片、生成预览、设置热点并生成</w:t>
      </w:r>
      <w:r>
        <w:rPr>
          <w:lang w:eastAsia="zh-CN"/>
        </w:rPr>
        <w:t xml:space="preserve"> `.cur` </w:t>
      </w:r>
      <w:r>
        <w:rPr>
          <w:lang w:eastAsia="zh-CN"/>
        </w:rPr>
        <w:t>光标。</w:t>
      </w:r>
    </w:p>
    <w:p w14:paraId="1F7E86BE" w14:textId="77777777" w:rsidR="000E60E4" w:rsidRDefault="00000000">
      <w:pPr>
        <w:rPr>
          <w:rFonts w:eastAsia="宋体"/>
          <w:lang w:eastAsia="zh-CN"/>
        </w:rPr>
      </w:pPr>
      <w:r>
        <w:rPr>
          <w:lang w:eastAsia="zh-CN"/>
        </w:rPr>
        <w:t>设置</w:t>
      </w:r>
      <w:proofErr w:type="gramStart"/>
      <w:r>
        <w:rPr>
          <w:lang w:eastAsia="zh-CN"/>
        </w:rPr>
        <w:t>页用于</w:t>
      </w:r>
      <w:proofErr w:type="gramEnd"/>
      <w:r>
        <w:rPr>
          <w:lang w:eastAsia="zh-CN"/>
        </w:rPr>
        <w:t>调整找回鼠标、光标大小、晃动尾迹、点击波纹、动态光标、按程序切换、开机启动等选项。</w:t>
      </w:r>
    </w:p>
    <w:p w14:paraId="5AC9F9ED" w14:textId="39EE2B1A" w:rsidR="0008503C" w:rsidRDefault="0008503C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00F850CD" wp14:editId="32B6F75A">
            <wp:extent cx="5486400" cy="2957830"/>
            <wp:effectExtent l="0" t="0" r="0" b="0"/>
            <wp:docPr id="331374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74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BD56" w14:textId="0386DC6D" w:rsidR="0008503C" w:rsidRPr="0008503C" w:rsidRDefault="0008503C">
      <w:pPr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67C2FCF0" wp14:editId="5E8A85E5">
            <wp:extent cx="5486400" cy="2957830"/>
            <wp:effectExtent l="0" t="0" r="0" b="0"/>
            <wp:docPr id="969605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05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DE05" w14:textId="3657E723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设置界面</w:t>
      </w:r>
    </w:p>
    <w:p w14:paraId="33694C18" w14:textId="77777777" w:rsidR="000E60E4" w:rsidRDefault="00000000">
      <w:pPr>
        <w:rPr>
          <w:rFonts w:eastAsia="宋体"/>
          <w:lang w:eastAsia="zh-CN"/>
        </w:rPr>
      </w:pPr>
      <w:r>
        <w:rPr>
          <w:lang w:eastAsia="zh-CN"/>
        </w:rPr>
        <w:t>关于</w:t>
      </w:r>
      <w:proofErr w:type="gramStart"/>
      <w:r>
        <w:rPr>
          <w:lang w:eastAsia="zh-CN"/>
        </w:rPr>
        <w:t>页用于</w:t>
      </w:r>
      <w:proofErr w:type="gramEnd"/>
      <w:r>
        <w:rPr>
          <w:lang w:eastAsia="zh-CN"/>
        </w:rPr>
        <w:t>显示软件名称、版本和说明信息。</w:t>
      </w:r>
    </w:p>
    <w:p w14:paraId="0AABDD91" w14:textId="6DA702E4" w:rsidR="0008503C" w:rsidRPr="0008503C" w:rsidRDefault="0008503C">
      <w:pPr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3B26E27C" wp14:editId="0437A958">
            <wp:extent cx="5486400" cy="2957830"/>
            <wp:effectExtent l="0" t="0" r="0" b="0"/>
            <wp:docPr id="601251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51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0C3C" w14:textId="47404B26" w:rsidR="000E60E4" w:rsidRDefault="00000000" w:rsidP="0008503C">
      <w:pPr>
        <w:jc w:val="center"/>
        <w:rPr>
          <w:rFonts w:hint="eastAsia"/>
          <w:lang w:eastAsia="zh-CN"/>
        </w:rPr>
      </w:pPr>
      <w:r>
        <w:rPr>
          <w:lang w:eastAsia="zh-CN"/>
        </w:rPr>
        <w:t>关于界面</w:t>
      </w:r>
    </w:p>
    <w:p w14:paraId="2F7739A2" w14:textId="77777777" w:rsidR="000E60E4" w:rsidRDefault="000E60E4">
      <w:pPr>
        <w:rPr>
          <w:rFonts w:hint="eastAsia"/>
          <w:lang w:eastAsia="zh-CN"/>
        </w:rPr>
      </w:pPr>
    </w:p>
    <w:p w14:paraId="0BEABB8B" w14:textId="77777777" w:rsidR="000E60E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鼠标指针图片导入</w:t>
      </w:r>
    </w:p>
    <w:p w14:paraId="4729861B" w14:textId="77777777" w:rsidR="000E60E4" w:rsidRDefault="000E60E4">
      <w:pPr>
        <w:rPr>
          <w:rFonts w:hint="eastAsia"/>
          <w:lang w:eastAsia="zh-CN"/>
        </w:rPr>
      </w:pPr>
    </w:p>
    <w:p w14:paraId="1F0AA602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在自定义页点击</w:t>
      </w:r>
      <w:r>
        <w:rPr>
          <w:lang w:eastAsia="zh-CN"/>
        </w:rPr>
        <w:t>“</w:t>
      </w:r>
      <w:r>
        <w:rPr>
          <w:lang w:eastAsia="zh-CN"/>
        </w:rPr>
        <w:t>导入图片</w:t>
      </w:r>
      <w:r>
        <w:rPr>
          <w:lang w:eastAsia="zh-CN"/>
        </w:rPr>
        <w:t>”</w:t>
      </w:r>
      <w:r>
        <w:rPr>
          <w:lang w:eastAsia="zh-CN"/>
        </w:rPr>
        <w:t>，选择</w:t>
      </w:r>
      <w:r>
        <w:rPr>
          <w:lang w:eastAsia="zh-CN"/>
        </w:rPr>
        <w:t xml:space="preserve"> PNG</w:t>
      </w:r>
      <w:r>
        <w:rPr>
          <w:lang w:eastAsia="zh-CN"/>
        </w:rPr>
        <w:t>、</w:t>
      </w:r>
      <w:r>
        <w:rPr>
          <w:lang w:eastAsia="zh-CN"/>
        </w:rPr>
        <w:t>JPG</w:t>
      </w:r>
      <w:r>
        <w:rPr>
          <w:lang w:eastAsia="zh-CN"/>
        </w:rPr>
        <w:t>、</w:t>
      </w:r>
      <w:r>
        <w:rPr>
          <w:lang w:eastAsia="zh-CN"/>
        </w:rPr>
        <w:t xml:space="preserve">JPEG </w:t>
      </w:r>
      <w:r>
        <w:rPr>
          <w:lang w:eastAsia="zh-CN"/>
        </w:rPr>
        <w:t>或</w:t>
      </w:r>
      <w:r>
        <w:rPr>
          <w:lang w:eastAsia="zh-CN"/>
        </w:rPr>
        <w:t xml:space="preserve"> WEBP </w:t>
      </w:r>
      <w:r>
        <w:rPr>
          <w:lang w:eastAsia="zh-CN"/>
        </w:rPr>
        <w:t>文件。</w:t>
      </w:r>
    </w:p>
    <w:p w14:paraId="768F594A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软件会校验文件后缀和文件存在性，并把图片转换为</w:t>
      </w:r>
      <w:r>
        <w:rPr>
          <w:lang w:eastAsia="zh-CN"/>
        </w:rPr>
        <w:t xml:space="preserve"> RGBA </w:t>
      </w:r>
      <w:r>
        <w:rPr>
          <w:lang w:eastAsia="zh-CN"/>
        </w:rPr>
        <w:t>格式保存到本地工作目录。</w:t>
      </w:r>
    </w:p>
    <w:p w14:paraId="74615F6B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导入成功后，界面显示当前图片名称</w:t>
      </w:r>
      <w:proofErr w:type="gramStart"/>
      <w:r>
        <w:rPr>
          <w:lang w:eastAsia="zh-CN"/>
        </w:rPr>
        <w:t>和抠图</w:t>
      </w:r>
      <w:proofErr w:type="gramEnd"/>
      <w:r>
        <w:rPr>
          <w:lang w:eastAsia="zh-CN"/>
        </w:rPr>
        <w:t>状态。</w:t>
      </w:r>
    </w:p>
    <w:p w14:paraId="56968FAB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若选择了不支持的格式，软件会</w:t>
      </w:r>
      <w:proofErr w:type="gramStart"/>
      <w:r>
        <w:rPr>
          <w:lang w:eastAsia="zh-CN"/>
        </w:rPr>
        <w:t>提示仅</w:t>
      </w:r>
      <w:proofErr w:type="gramEnd"/>
      <w:r>
        <w:rPr>
          <w:lang w:eastAsia="zh-CN"/>
        </w:rPr>
        <w:t>支持</w:t>
      </w:r>
      <w:r>
        <w:rPr>
          <w:lang w:eastAsia="zh-CN"/>
        </w:rPr>
        <w:t xml:space="preserve"> PNG</w:t>
      </w:r>
      <w:r>
        <w:rPr>
          <w:lang w:eastAsia="zh-CN"/>
        </w:rPr>
        <w:t>、</w:t>
      </w:r>
      <w:r>
        <w:rPr>
          <w:lang w:eastAsia="zh-CN"/>
        </w:rPr>
        <w:t>JPG</w:t>
      </w:r>
      <w:r>
        <w:rPr>
          <w:lang w:eastAsia="zh-CN"/>
        </w:rPr>
        <w:t>、</w:t>
      </w:r>
      <w:r>
        <w:rPr>
          <w:lang w:eastAsia="zh-CN"/>
        </w:rPr>
        <w:t xml:space="preserve">JPEG </w:t>
      </w:r>
      <w:r>
        <w:rPr>
          <w:lang w:eastAsia="zh-CN"/>
        </w:rPr>
        <w:t>和</w:t>
      </w:r>
      <w:r>
        <w:rPr>
          <w:lang w:eastAsia="zh-CN"/>
        </w:rPr>
        <w:t xml:space="preserve"> WEBP</w:t>
      </w:r>
      <w:r>
        <w:rPr>
          <w:lang w:eastAsia="zh-CN"/>
        </w:rPr>
        <w:t>。</w:t>
      </w:r>
    </w:p>
    <w:p w14:paraId="24497184" w14:textId="77777777" w:rsidR="00FE3843" w:rsidRDefault="00FE3843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1CD3E4F1" wp14:editId="4793956E">
            <wp:extent cx="5486400" cy="2957830"/>
            <wp:effectExtent l="0" t="0" r="0" b="0"/>
            <wp:docPr id="952194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94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8070" w14:textId="30948FB3" w:rsidR="000E60E4" w:rsidRDefault="00000000" w:rsidP="00FE3843">
      <w:pPr>
        <w:jc w:val="center"/>
        <w:rPr>
          <w:rFonts w:hint="eastAsia"/>
          <w:lang w:eastAsia="zh-CN"/>
        </w:rPr>
      </w:pPr>
      <w:r>
        <w:rPr>
          <w:lang w:eastAsia="zh-CN"/>
        </w:rPr>
        <w:t>自定义图片导入与预览界面</w:t>
      </w:r>
    </w:p>
    <w:p w14:paraId="05D6496B" w14:textId="77777777" w:rsidR="000E60E4" w:rsidRDefault="000E60E4">
      <w:pPr>
        <w:rPr>
          <w:rFonts w:hint="eastAsia"/>
          <w:lang w:eastAsia="zh-CN"/>
        </w:rPr>
      </w:pPr>
    </w:p>
    <w:p w14:paraId="08CB4399" w14:textId="77777777" w:rsidR="000E60E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鼠标指针预览</w:t>
      </w:r>
    </w:p>
    <w:p w14:paraId="78ED011F" w14:textId="77777777" w:rsidR="000E60E4" w:rsidRDefault="000E60E4">
      <w:pPr>
        <w:rPr>
          <w:rFonts w:hint="eastAsia"/>
          <w:lang w:eastAsia="zh-CN"/>
        </w:rPr>
      </w:pPr>
    </w:p>
    <w:p w14:paraId="3750F979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导入图片后，软件会在预览区域显示带棋盘</w:t>
      </w:r>
      <w:proofErr w:type="gramStart"/>
      <w:r>
        <w:rPr>
          <w:lang w:eastAsia="zh-CN"/>
        </w:rPr>
        <w:t>格背景</w:t>
      </w:r>
      <w:proofErr w:type="gramEnd"/>
      <w:r>
        <w:rPr>
          <w:lang w:eastAsia="zh-CN"/>
        </w:rPr>
        <w:t>的图像。</w:t>
      </w:r>
    </w:p>
    <w:p w14:paraId="387F707F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用户可通过缩放滑块调整图标主体大小。</w:t>
      </w:r>
    </w:p>
    <w:p w14:paraId="0C0B944D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热点</w:t>
      </w:r>
      <w:r>
        <w:rPr>
          <w:lang w:eastAsia="zh-CN"/>
        </w:rPr>
        <w:t xml:space="preserve"> X</w:t>
      </w:r>
      <w:r>
        <w:rPr>
          <w:lang w:eastAsia="zh-CN"/>
        </w:rPr>
        <w:t>、热点</w:t>
      </w:r>
      <w:r>
        <w:rPr>
          <w:lang w:eastAsia="zh-CN"/>
        </w:rPr>
        <w:t xml:space="preserve"> Y </w:t>
      </w:r>
      <w:r>
        <w:rPr>
          <w:lang w:eastAsia="zh-CN"/>
        </w:rPr>
        <w:t>控件用于设置鼠标点击生效位置，取值范围为</w:t>
      </w:r>
      <w:r>
        <w:rPr>
          <w:lang w:eastAsia="zh-CN"/>
        </w:rPr>
        <w:t xml:space="preserve"> 0 </w:t>
      </w:r>
      <w:r>
        <w:rPr>
          <w:lang w:eastAsia="zh-CN"/>
        </w:rPr>
        <w:t>到</w:t>
      </w:r>
      <w:r>
        <w:rPr>
          <w:lang w:eastAsia="zh-CN"/>
        </w:rPr>
        <w:t xml:space="preserve"> 63</w:t>
      </w:r>
      <w:r>
        <w:rPr>
          <w:lang w:eastAsia="zh-CN"/>
        </w:rPr>
        <w:t>。</w:t>
      </w:r>
    </w:p>
    <w:p w14:paraId="3345117C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预览中使用十字标记显示热点位置，便于生成前检查。</w:t>
      </w:r>
    </w:p>
    <w:p w14:paraId="7BBC8EC5" w14:textId="77777777" w:rsidR="000E60E4" w:rsidRDefault="000E60E4">
      <w:pPr>
        <w:rPr>
          <w:rFonts w:hint="eastAsia"/>
          <w:lang w:eastAsia="zh-CN"/>
        </w:rPr>
      </w:pPr>
    </w:p>
    <w:p w14:paraId="0BBE1BC6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73C2651" w14:textId="77777777" w:rsidR="000E60E4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&lt;!--</w:t>
      </w:r>
      <w:proofErr w:type="gramEnd"/>
      <w:r>
        <w:rPr>
          <w:lang w:eastAsia="zh-CN"/>
        </w:rPr>
        <w:t xml:space="preserve"> Page 4 --&gt;</w:t>
      </w:r>
    </w:p>
    <w:p w14:paraId="7996AB6B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软件名称：</w:t>
      </w:r>
      <w:r>
        <w:rPr>
          <w:lang w:eastAsia="zh-CN"/>
        </w:rPr>
        <w:t xml:space="preserve">Atlas-X Cursor Studio </w:t>
      </w:r>
      <w:r>
        <w:rPr>
          <w:lang w:eastAsia="zh-CN"/>
        </w:rPr>
        <w:t>鼠标指针自定义工具软件</w:t>
      </w:r>
      <w:r>
        <w:rPr>
          <w:lang w:eastAsia="zh-CN"/>
        </w:rPr>
        <w:t xml:space="preserve"> V1.0</w:t>
      </w:r>
    </w:p>
    <w:p w14:paraId="243B1857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版本号：</w:t>
      </w:r>
      <w:r>
        <w:rPr>
          <w:lang w:eastAsia="zh-CN"/>
        </w:rPr>
        <w:t>V1.0</w:t>
      </w:r>
    </w:p>
    <w:p w14:paraId="0A218DD0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材料类型：软件操作说明书</w:t>
      </w:r>
    </w:p>
    <w:p w14:paraId="444A0DA0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页码：第</w:t>
      </w:r>
      <w:r>
        <w:rPr>
          <w:lang w:eastAsia="zh-CN"/>
        </w:rPr>
        <w:t xml:space="preserve"> 4 </w:t>
      </w:r>
      <w:r>
        <w:rPr>
          <w:lang w:eastAsia="zh-CN"/>
        </w:rPr>
        <w:t>页</w:t>
      </w:r>
    </w:p>
    <w:p w14:paraId="67F97B47" w14:textId="77777777" w:rsidR="000E60E4" w:rsidRDefault="000E60E4">
      <w:pPr>
        <w:rPr>
          <w:rFonts w:hint="eastAsia"/>
          <w:lang w:eastAsia="zh-CN"/>
        </w:rPr>
      </w:pPr>
    </w:p>
    <w:p w14:paraId="68FB4FEC" w14:textId="77777777" w:rsidR="000E60E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 </w:t>
      </w:r>
      <w:r>
        <w:rPr>
          <w:lang w:eastAsia="zh-CN"/>
        </w:rPr>
        <w:t>鼠标指针方案管理</w:t>
      </w:r>
    </w:p>
    <w:p w14:paraId="0C35F79D" w14:textId="77777777" w:rsidR="000E60E4" w:rsidRDefault="000E60E4">
      <w:pPr>
        <w:rPr>
          <w:rFonts w:hint="eastAsia"/>
          <w:lang w:eastAsia="zh-CN"/>
        </w:rPr>
      </w:pPr>
    </w:p>
    <w:p w14:paraId="0D690493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内置主题列表来自</w:t>
      </w:r>
      <w:r>
        <w:rPr>
          <w:lang w:eastAsia="zh-CN"/>
        </w:rPr>
        <w:t xml:space="preserve"> `core/builtin_themes.py`</w:t>
      </w:r>
      <w:r>
        <w:rPr>
          <w:lang w:eastAsia="zh-CN"/>
        </w:rPr>
        <w:t>，当前包含普通箭头、圆点、十字、雷电、高亮大箭头、霓虹箭头等多种样式。</w:t>
      </w:r>
    </w:p>
    <w:p w14:paraId="10E13A45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用户选择主题后可查看主题名称、说明和主题</w:t>
      </w:r>
      <w:r>
        <w:rPr>
          <w:lang w:eastAsia="zh-CN"/>
        </w:rPr>
        <w:t xml:space="preserve"> ID</w:t>
      </w:r>
      <w:r>
        <w:rPr>
          <w:lang w:eastAsia="zh-CN"/>
        </w:rPr>
        <w:t>。</w:t>
      </w:r>
    </w:p>
    <w:p w14:paraId="2B852BC1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主题配色支持主体色、描边色、强调色、发光色四项调整。</w:t>
      </w:r>
    </w:p>
    <w:p w14:paraId="2EEC57EB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软件保存当前主题、最近自定义光标和每个内置主题的自定义配色。</w:t>
      </w:r>
    </w:p>
    <w:p w14:paraId="3BF58CD1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按程序切换规则可把前台进程名映射到指定主题</w:t>
      </w:r>
      <w:r>
        <w:rPr>
          <w:lang w:eastAsia="zh-CN"/>
        </w:rPr>
        <w:t xml:space="preserve"> ID </w:t>
      </w:r>
      <w:r>
        <w:rPr>
          <w:lang w:eastAsia="zh-CN"/>
        </w:rPr>
        <w:t>或系统默认主题。</w:t>
      </w:r>
    </w:p>
    <w:p w14:paraId="5627FB7A" w14:textId="77777777" w:rsidR="000E60E4" w:rsidRDefault="000E60E4">
      <w:pPr>
        <w:rPr>
          <w:rFonts w:hint="eastAsia"/>
          <w:lang w:eastAsia="zh-CN"/>
        </w:rPr>
      </w:pPr>
    </w:p>
    <w:p w14:paraId="56E75115" w14:textId="77777777" w:rsidR="000E60E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 </w:t>
      </w:r>
      <w:r>
        <w:rPr>
          <w:lang w:eastAsia="zh-CN"/>
        </w:rPr>
        <w:t>应用自定义鼠标指针</w:t>
      </w:r>
    </w:p>
    <w:p w14:paraId="031E83B3" w14:textId="77777777" w:rsidR="000E60E4" w:rsidRDefault="000E60E4">
      <w:pPr>
        <w:rPr>
          <w:rFonts w:hint="eastAsia"/>
          <w:lang w:eastAsia="zh-CN"/>
        </w:rPr>
      </w:pPr>
    </w:p>
    <w:p w14:paraId="44AF212D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在自定义</w:t>
      </w:r>
      <w:proofErr w:type="gramStart"/>
      <w:r>
        <w:rPr>
          <w:lang w:eastAsia="zh-CN"/>
        </w:rPr>
        <w:t>页完成</w:t>
      </w:r>
      <w:proofErr w:type="gramEnd"/>
      <w:r>
        <w:rPr>
          <w:lang w:eastAsia="zh-CN"/>
        </w:rPr>
        <w:t>导入、预览和热点设置后，点击</w:t>
      </w:r>
      <w:r>
        <w:rPr>
          <w:lang w:eastAsia="zh-CN"/>
        </w:rPr>
        <w:t>“</w:t>
      </w:r>
      <w:r>
        <w:rPr>
          <w:lang w:eastAsia="zh-CN"/>
        </w:rPr>
        <w:t>生成并应用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D988934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软件把处理后的图像生成</w:t>
      </w:r>
      <w:r>
        <w:rPr>
          <w:lang w:eastAsia="zh-CN"/>
        </w:rPr>
        <w:t xml:space="preserve"> Windows `.cur` </w:t>
      </w:r>
      <w:r>
        <w:rPr>
          <w:lang w:eastAsia="zh-CN"/>
        </w:rPr>
        <w:t>光标文件。</w:t>
      </w:r>
    </w:p>
    <w:p w14:paraId="2FD44FCE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生成后调用系统光标接口应用到常用系统光标角色。</w:t>
      </w:r>
    </w:p>
    <w:p w14:paraId="7F066959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应用成功后，当前主题记录为自定义主题，并把生成的光标路径写入最近使用列表。</w:t>
      </w:r>
    </w:p>
    <w:p w14:paraId="34048188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Windows </w:t>
      </w:r>
      <w:r>
        <w:rPr>
          <w:lang w:eastAsia="zh-CN"/>
        </w:rPr>
        <w:t>光标应用失败，软件会显示失败提示。</w:t>
      </w:r>
    </w:p>
    <w:p w14:paraId="4AC8A790" w14:textId="77777777" w:rsidR="000E60E4" w:rsidRDefault="000E60E4">
      <w:pPr>
        <w:rPr>
          <w:rFonts w:hint="eastAsia"/>
          <w:lang w:eastAsia="zh-CN"/>
        </w:rPr>
      </w:pPr>
    </w:p>
    <w:p w14:paraId="0ED12764" w14:textId="77777777" w:rsidR="000E60E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 </w:t>
      </w:r>
      <w:r>
        <w:rPr>
          <w:lang w:eastAsia="zh-CN"/>
        </w:rPr>
        <w:t>恢复默认鼠标指针</w:t>
      </w:r>
    </w:p>
    <w:p w14:paraId="08E0E646" w14:textId="77777777" w:rsidR="000E60E4" w:rsidRDefault="000E60E4">
      <w:pPr>
        <w:rPr>
          <w:rFonts w:hint="eastAsia"/>
          <w:lang w:eastAsia="zh-CN"/>
        </w:rPr>
      </w:pPr>
    </w:p>
    <w:p w14:paraId="36EEAEB9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用户可在首页点击</w:t>
      </w:r>
      <w:r>
        <w:rPr>
          <w:lang w:eastAsia="zh-CN"/>
        </w:rPr>
        <w:t>“</w:t>
      </w:r>
      <w:r>
        <w:rPr>
          <w:lang w:eastAsia="zh-CN"/>
        </w:rPr>
        <w:t>恢复系统默认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DB1B7E2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软件调用</w:t>
      </w:r>
      <w:r>
        <w:rPr>
          <w:lang w:eastAsia="zh-CN"/>
        </w:rPr>
        <w:t xml:space="preserve"> Windows </w:t>
      </w:r>
      <w:r>
        <w:rPr>
          <w:lang w:eastAsia="zh-CN"/>
        </w:rPr>
        <w:t>系统参数接口恢复默认光标方案。</w:t>
      </w:r>
    </w:p>
    <w:p w14:paraId="25E860A6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恢复成功后，当前主题状态回到系统默认，并写入用户配置。</w:t>
      </w:r>
    </w:p>
    <w:p w14:paraId="5ED08A68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恢复失败时，软件会提示</w:t>
      </w:r>
      <w:r>
        <w:rPr>
          <w:lang w:eastAsia="zh-CN"/>
        </w:rPr>
        <w:t>“</w:t>
      </w:r>
      <w:r>
        <w:rPr>
          <w:lang w:eastAsia="zh-CN"/>
        </w:rPr>
        <w:t>恢复系统默认光标失败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45F948A" w14:textId="77777777" w:rsidR="007F1E69" w:rsidRDefault="007F1E69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7D2D403B" wp14:editId="5BC0C047">
            <wp:extent cx="5486400" cy="2957512"/>
            <wp:effectExtent l="0" t="0" r="0" b="0"/>
            <wp:docPr id="22156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6552" name="图片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AA47" w14:textId="31D23E56" w:rsidR="000E60E4" w:rsidRDefault="00000000" w:rsidP="007F1E69">
      <w:pPr>
        <w:jc w:val="center"/>
        <w:rPr>
          <w:rFonts w:hint="eastAsia"/>
          <w:lang w:eastAsia="zh-CN"/>
        </w:rPr>
      </w:pPr>
      <w:r>
        <w:rPr>
          <w:lang w:eastAsia="zh-CN"/>
        </w:rPr>
        <w:t>恢复系统默认鼠标指针界面</w:t>
      </w:r>
    </w:p>
    <w:p w14:paraId="0E4307E4" w14:textId="77777777" w:rsidR="000E60E4" w:rsidRDefault="000E60E4">
      <w:pPr>
        <w:rPr>
          <w:rFonts w:hint="eastAsia"/>
          <w:lang w:eastAsia="zh-CN"/>
        </w:rPr>
      </w:pPr>
    </w:p>
    <w:p w14:paraId="3C925BBE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5D669EB" w14:textId="77777777" w:rsidR="000E60E4" w:rsidRDefault="00000000">
      <w:pPr>
        <w:rPr>
          <w:rFonts w:hint="eastAsia"/>
        </w:rPr>
      </w:pPr>
      <w:proofErr w:type="gramStart"/>
      <w:r>
        <w:t>&lt;!--</w:t>
      </w:r>
      <w:proofErr w:type="gramEnd"/>
      <w:r>
        <w:t xml:space="preserve"> Page 5 --&gt;</w:t>
      </w:r>
    </w:p>
    <w:p w14:paraId="1DAA2F18" w14:textId="77777777" w:rsidR="000E60E4" w:rsidRDefault="00000000">
      <w:pPr>
        <w:rPr>
          <w:rFonts w:hint="eastAsia"/>
        </w:rPr>
      </w:pPr>
      <w:r>
        <w:t>软件名称：</w:t>
      </w:r>
      <w:r>
        <w:t xml:space="preserve">Atlas-X Cursor Studio </w:t>
      </w:r>
      <w:r>
        <w:t>鼠标指针自定义工具软件</w:t>
      </w:r>
      <w:r>
        <w:t xml:space="preserve"> V1.0</w:t>
      </w:r>
    </w:p>
    <w:p w14:paraId="24DD7394" w14:textId="77777777" w:rsidR="000E60E4" w:rsidRDefault="00000000">
      <w:pPr>
        <w:rPr>
          <w:rFonts w:hint="eastAsia"/>
        </w:rPr>
      </w:pPr>
      <w:r>
        <w:t>版本号：</w:t>
      </w:r>
      <w:r>
        <w:t>V1.0</w:t>
      </w:r>
    </w:p>
    <w:p w14:paraId="5EA7AFA8" w14:textId="77777777" w:rsidR="000E60E4" w:rsidRDefault="00000000">
      <w:pPr>
        <w:rPr>
          <w:rFonts w:hint="eastAsia"/>
        </w:rPr>
      </w:pPr>
      <w:r>
        <w:t>材料类型：软件操作说明书</w:t>
      </w:r>
    </w:p>
    <w:p w14:paraId="620AB764" w14:textId="77777777" w:rsidR="000E60E4" w:rsidRDefault="00000000">
      <w:pPr>
        <w:rPr>
          <w:rFonts w:hint="eastAsia"/>
        </w:rPr>
      </w:pPr>
      <w:r>
        <w:t>页码：第</w:t>
      </w:r>
      <w:r>
        <w:t xml:space="preserve"> 5 </w:t>
      </w:r>
      <w:r>
        <w:t>页</w:t>
      </w:r>
    </w:p>
    <w:p w14:paraId="502A5EBA" w14:textId="77777777" w:rsidR="000E60E4" w:rsidRDefault="000E60E4">
      <w:pPr>
        <w:rPr>
          <w:rFonts w:hint="eastAsia"/>
        </w:rPr>
      </w:pPr>
    </w:p>
    <w:p w14:paraId="0480F8E4" w14:textId="77777777" w:rsidR="000E60E4" w:rsidRDefault="00000000">
      <w:pPr>
        <w:pStyle w:val="21"/>
      </w:pPr>
      <w:r>
        <w:t xml:space="preserve">10 </w:t>
      </w:r>
      <w:r>
        <w:t>配置保存与读取</w:t>
      </w:r>
    </w:p>
    <w:p w14:paraId="62D8E4D8" w14:textId="77777777" w:rsidR="000E60E4" w:rsidRDefault="000E60E4">
      <w:pPr>
        <w:rPr>
          <w:rFonts w:hint="eastAsia"/>
        </w:rPr>
      </w:pPr>
    </w:p>
    <w:p w14:paraId="35D01E24" w14:textId="77777777" w:rsidR="000E60E4" w:rsidRDefault="00000000">
      <w:pPr>
        <w:rPr>
          <w:rFonts w:hint="eastAsia"/>
        </w:rPr>
      </w:pPr>
      <w:r>
        <w:t>默认配置文件为</w:t>
      </w:r>
      <w:r>
        <w:t xml:space="preserve"> `configs/default_config.json`</w:t>
      </w:r>
      <w:r>
        <w:t>。</w:t>
      </w:r>
    </w:p>
    <w:p w14:paraId="0C212598" w14:textId="77777777" w:rsidR="000E60E4" w:rsidRDefault="00000000">
      <w:pPr>
        <w:rPr>
          <w:rFonts w:hint="eastAsia"/>
        </w:rPr>
      </w:pPr>
      <w:r>
        <w:t>用户配置优先保存到</w:t>
      </w:r>
      <w:r>
        <w:t xml:space="preserve"> `%APPDATA%/atlas_x_cursor_studio/config.json`</w:t>
      </w:r>
      <w:r>
        <w:t>。</w:t>
      </w:r>
    </w:p>
    <w:p w14:paraId="6EABFBE0" w14:textId="77777777" w:rsidR="000E60E4" w:rsidRDefault="00000000">
      <w:pPr>
        <w:rPr>
          <w:rFonts w:hint="eastAsia"/>
        </w:rPr>
      </w:pPr>
      <w:r>
        <w:t>配置内容包括当前主题、最近自定义光标、界面模式、快捷键、光标大小、尾迹、点击波纹、动态光标、按程序切换、全屏暂停和开机启动。</w:t>
      </w:r>
    </w:p>
    <w:p w14:paraId="56EAC167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启动</w:t>
      </w:r>
      <w:proofErr w:type="gramStart"/>
      <w:r>
        <w:rPr>
          <w:lang w:eastAsia="zh-CN"/>
        </w:rPr>
        <w:t>时软件</w:t>
      </w:r>
      <w:proofErr w:type="gramEnd"/>
      <w:r>
        <w:rPr>
          <w:lang w:eastAsia="zh-CN"/>
        </w:rPr>
        <w:t>先读取默认配置，再合并用户配置。</w:t>
      </w:r>
    </w:p>
    <w:p w14:paraId="070A5E2B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配置值会经过边界校验，避免光标大小、动画间隔和波纹尺寸等参数超出合理范围。</w:t>
      </w:r>
    </w:p>
    <w:p w14:paraId="33CB519E" w14:textId="77777777" w:rsidR="000E60E4" w:rsidRDefault="000E60E4">
      <w:pPr>
        <w:rPr>
          <w:rFonts w:hint="eastAsia"/>
          <w:lang w:eastAsia="zh-CN"/>
        </w:rPr>
      </w:pPr>
    </w:p>
    <w:p w14:paraId="1A06E481" w14:textId="77777777" w:rsidR="000E60E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 </w:t>
      </w:r>
      <w:r>
        <w:rPr>
          <w:lang w:eastAsia="zh-CN"/>
        </w:rPr>
        <w:t>异常提示与处理</w:t>
      </w:r>
    </w:p>
    <w:p w14:paraId="1578F4FE" w14:textId="77777777" w:rsidR="000E60E4" w:rsidRDefault="000E60E4">
      <w:pPr>
        <w:rPr>
          <w:rFonts w:hint="eastAsia"/>
          <w:lang w:eastAsia="zh-CN"/>
        </w:rPr>
      </w:pPr>
    </w:p>
    <w:p w14:paraId="5C5B7CBA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导入失败、</w:t>
      </w:r>
      <w:proofErr w:type="gramStart"/>
      <w:r>
        <w:rPr>
          <w:lang w:eastAsia="zh-CN"/>
        </w:rPr>
        <w:t>抠图失败</w:t>
      </w:r>
      <w:proofErr w:type="gramEnd"/>
      <w:r>
        <w:rPr>
          <w:lang w:eastAsia="zh-CN"/>
        </w:rPr>
        <w:t>、生成失败、主题应用失败、快捷键格式错误和开机启动写入失败都会通过对话框或状态栏提示。</w:t>
      </w:r>
    </w:p>
    <w:p w14:paraId="3CCCDE36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未处理</w:t>
      </w:r>
      <w:proofErr w:type="gramStart"/>
      <w:r>
        <w:rPr>
          <w:lang w:eastAsia="zh-CN"/>
        </w:rPr>
        <w:t>异常会</w:t>
      </w:r>
      <w:proofErr w:type="gramEnd"/>
      <w:r>
        <w:rPr>
          <w:lang w:eastAsia="zh-CN"/>
        </w:rPr>
        <w:t>写入日志，并尝试恢复系统默认光标。</w:t>
      </w:r>
    </w:p>
    <w:p w14:paraId="1A759403" w14:textId="77777777" w:rsidR="000E60E4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自动抠图依赖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onnxruntime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和本地</w:t>
      </w:r>
      <w:r>
        <w:rPr>
          <w:lang w:eastAsia="zh-CN"/>
        </w:rPr>
        <w:t xml:space="preserve"> U2Net </w:t>
      </w:r>
      <w:r>
        <w:rPr>
          <w:lang w:eastAsia="zh-CN"/>
        </w:rPr>
        <w:t>会话，缺少依赖时会提示当前环境不支持。</w:t>
      </w:r>
    </w:p>
    <w:p w14:paraId="2BBBFB20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某些全屏游戏、远程桌面或自行接管光标的程序可能覆盖本软件效果。</w:t>
      </w:r>
    </w:p>
    <w:p w14:paraId="659DD1C4" w14:textId="77777777" w:rsidR="000E60E4" w:rsidRDefault="000E60E4">
      <w:pPr>
        <w:rPr>
          <w:rFonts w:hint="eastAsia"/>
          <w:lang w:eastAsia="zh-CN"/>
        </w:rPr>
      </w:pPr>
    </w:p>
    <w:p w14:paraId="72852F8E" w14:textId="77777777" w:rsidR="000E60E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 </w:t>
      </w:r>
      <w:r>
        <w:rPr>
          <w:lang w:eastAsia="zh-CN"/>
        </w:rPr>
        <w:t>卸载与数据清理</w:t>
      </w:r>
    </w:p>
    <w:p w14:paraId="7A7E553E" w14:textId="77777777" w:rsidR="000E60E4" w:rsidRDefault="000E60E4">
      <w:pPr>
        <w:rPr>
          <w:rFonts w:hint="eastAsia"/>
          <w:lang w:eastAsia="zh-CN"/>
        </w:rPr>
      </w:pPr>
    </w:p>
    <w:p w14:paraId="5B9912B3" w14:textId="77777777" w:rsidR="000E60E4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安装版可通过</w:t>
      </w:r>
      <w:proofErr w:type="gramEnd"/>
      <w:r>
        <w:rPr>
          <w:lang w:eastAsia="zh-CN"/>
        </w:rPr>
        <w:t>开始菜单、系统设置或软件中检测到的卸载入口启动卸载程序。</w:t>
      </w:r>
    </w:p>
    <w:p w14:paraId="1A6F3B84" w14:textId="77777777" w:rsidR="000E60E4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源码版或便携版可能没有安装器</w:t>
      </w:r>
      <w:proofErr w:type="gramEnd"/>
      <w:r>
        <w:rPr>
          <w:lang w:eastAsia="zh-CN"/>
        </w:rPr>
        <w:t>卸载入口，需删除解压目录。</w:t>
      </w:r>
    </w:p>
    <w:p w14:paraId="384AEC4E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用户配置和日志默认位于</w:t>
      </w:r>
      <w:r>
        <w:rPr>
          <w:lang w:eastAsia="zh-CN"/>
        </w:rPr>
        <w:t xml:space="preserve"> `%APPDATA%/</w:t>
      </w:r>
      <w:proofErr w:type="spellStart"/>
      <w:r>
        <w:rPr>
          <w:lang w:eastAsia="zh-CN"/>
        </w:rPr>
        <w:t>atlas_x_cursor_studio</w:t>
      </w:r>
      <w:proofErr w:type="spellEnd"/>
      <w:r>
        <w:rPr>
          <w:lang w:eastAsia="zh-CN"/>
        </w:rPr>
        <w:t>`</w:t>
      </w:r>
      <w:r>
        <w:rPr>
          <w:lang w:eastAsia="zh-CN"/>
        </w:rPr>
        <w:t>，需要彻底清理时可人工删除该目录。</w:t>
      </w:r>
    </w:p>
    <w:p w14:paraId="2D582C67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开机启动</w:t>
      </w:r>
      <w:proofErr w:type="gramStart"/>
      <w:r>
        <w:rPr>
          <w:lang w:eastAsia="zh-CN"/>
        </w:rPr>
        <w:t>项位于</w:t>
      </w:r>
      <w:proofErr w:type="gramEnd"/>
      <w:r>
        <w:rPr>
          <w:lang w:eastAsia="zh-CN"/>
        </w:rPr>
        <w:t>当前用户</w:t>
      </w:r>
      <w:r>
        <w:rPr>
          <w:lang w:eastAsia="zh-CN"/>
        </w:rPr>
        <w:t xml:space="preserve"> Run </w:t>
      </w:r>
      <w:r>
        <w:rPr>
          <w:lang w:eastAsia="zh-CN"/>
        </w:rPr>
        <w:t>注册表项，软件</w:t>
      </w:r>
      <w:proofErr w:type="gramStart"/>
      <w:r>
        <w:rPr>
          <w:lang w:eastAsia="zh-CN"/>
        </w:rPr>
        <w:t>设置页可关闭</w:t>
      </w:r>
      <w:proofErr w:type="gramEnd"/>
      <w:r>
        <w:rPr>
          <w:lang w:eastAsia="zh-CN"/>
        </w:rPr>
        <w:t>开机启动。</w:t>
      </w:r>
    </w:p>
    <w:p w14:paraId="2AAC2A82" w14:textId="77777777" w:rsidR="000E60E4" w:rsidRDefault="000E60E4">
      <w:pPr>
        <w:rPr>
          <w:rFonts w:hint="eastAsia"/>
          <w:lang w:eastAsia="zh-CN"/>
        </w:rPr>
      </w:pPr>
    </w:p>
    <w:p w14:paraId="29E794D2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444FCBA" w14:textId="77777777" w:rsidR="000E60E4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&lt;!--</w:t>
      </w:r>
      <w:proofErr w:type="gramEnd"/>
      <w:r>
        <w:rPr>
          <w:lang w:eastAsia="zh-CN"/>
        </w:rPr>
        <w:t xml:space="preserve"> Page 6 --&gt;</w:t>
      </w:r>
    </w:p>
    <w:p w14:paraId="55A04D80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软件名称：</w:t>
      </w:r>
      <w:r>
        <w:rPr>
          <w:lang w:eastAsia="zh-CN"/>
        </w:rPr>
        <w:t xml:space="preserve">Atlas-X Cursor Studio </w:t>
      </w:r>
      <w:r>
        <w:rPr>
          <w:lang w:eastAsia="zh-CN"/>
        </w:rPr>
        <w:t>鼠标指针自定义工具软件</w:t>
      </w:r>
      <w:r>
        <w:rPr>
          <w:lang w:eastAsia="zh-CN"/>
        </w:rPr>
        <w:t xml:space="preserve"> V1.0</w:t>
      </w:r>
    </w:p>
    <w:p w14:paraId="01CA10DA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版本号：</w:t>
      </w:r>
      <w:r>
        <w:rPr>
          <w:lang w:eastAsia="zh-CN"/>
        </w:rPr>
        <w:t>V1.0</w:t>
      </w:r>
    </w:p>
    <w:p w14:paraId="3FF53D82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材料类型：软件操作说明书</w:t>
      </w:r>
    </w:p>
    <w:p w14:paraId="3E45748D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页码：第</w:t>
      </w:r>
      <w:r>
        <w:rPr>
          <w:lang w:eastAsia="zh-CN"/>
        </w:rPr>
        <w:t xml:space="preserve"> 6 </w:t>
      </w:r>
      <w:r>
        <w:rPr>
          <w:lang w:eastAsia="zh-CN"/>
        </w:rPr>
        <w:t>页</w:t>
      </w:r>
    </w:p>
    <w:p w14:paraId="09952B47" w14:textId="77777777" w:rsidR="000E60E4" w:rsidRDefault="000E60E4">
      <w:pPr>
        <w:rPr>
          <w:rFonts w:hint="eastAsia"/>
          <w:lang w:eastAsia="zh-CN"/>
        </w:rPr>
      </w:pPr>
    </w:p>
    <w:p w14:paraId="3AAA0568" w14:textId="77777777" w:rsidR="000E60E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 </w:t>
      </w:r>
      <w:r>
        <w:rPr>
          <w:lang w:eastAsia="zh-CN"/>
        </w:rPr>
        <w:t>常见问题</w:t>
      </w:r>
    </w:p>
    <w:p w14:paraId="279E2C9E" w14:textId="77777777" w:rsidR="000E60E4" w:rsidRDefault="000E60E4">
      <w:pPr>
        <w:rPr>
          <w:rFonts w:hint="eastAsia"/>
          <w:lang w:eastAsia="zh-CN"/>
        </w:rPr>
      </w:pPr>
    </w:p>
    <w:p w14:paraId="7A2267F6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问题：为什么某些程序中看不到自定义光标。回答：部分程序会自行接管光标显示，可能覆盖系统光标。</w:t>
      </w:r>
    </w:p>
    <w:p w14:paraId="14FB3BE9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问题：自动</w:t>
      </w:r>
      <w:proofErr w:type="gramStart"/>
      <w:r>
        <w:rPr>
          <w:lang w:eastAsia="zh-CN"/>
        </w:rPr>
        <w:t>抠图首次</w:t>
      </w:r>
      <w:proofErr w:type="gramEnd"/>
      <w:r>
        <w:rPr>
          <w:lang w:eastAsia="zh-CN"/>
        </w:rPr>
        <w:t>很慢。回答：首次可能需要准备或下载本地模型，后续会复用会话。</w:t>
      </w:r>
    </w:p>
    <w:p w14:paraId="053610B9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问题：关闭窗口</w:t>
      </w:r>
      <w:proofErr w:type="gramStart"/>
      <w:r>
        <w:rPr>
          <w:lang w:eastAsia="zh-CN"/>
        </w:rPr>
        <w:t>后软件</w:t>
      </w:r>
      <w:proofErr w:type="gramEnd"/>
      <w:r>
        <w:rPr>
          <w:lang w:eastAsia="zh-CN"/>
        </w:rPr>
        <w:t>还在运行。回答：软件设计为托盘常驻，需从托盘菜单退出。</w:t>
      </w:r>
    </w:p>
    <w:p w14:paraId="062C29BB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问题：开机启动未生效。回答：检查设置页开关，必要时重新保存设置以修复当前用户</w:t>
      </w:r>
      <w:r>
        <w:rPr>
          <w:lang w:eastAsia="zh-CN"/>
        </w:rPr>
        <w:t xml:space="preserve"> Run </w:t>
      </w:r>
      <w:r>
        <w:rPr>
          <w:lang w:eastAsia="zh-CN"/>
        </w:rPr>
        <w:t>项。</w:t>
      </w:r>
    </w:p>
    <w:p w14:paraId="674997F7" w14:textId="77777777" w:rsidR="000E60E4" w:rsidRDefault="000E60E4">
      <w:pPr>
        <w:rPr>
          <w:rFonts w:hint="eastAsia"/>
          <w:lang w:eastAsia="zh-CN"/>
        </w:rPr>
      </w:pPr>
    </w:p>
    <w:p w14:paraId="0D57BEF1" w14:textId="77777777" w:rsidR="000E60E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14 </w:t>
      </w:r>
      <w:r>
        <w:rPr>
          <w:lang w:eastAsia="zh-CN"/>
        </w:rPr>
        <w:t>版本信息</w:t>
      </w:r>
    </w:p>
    <w:p w14:paraId="7A44DFB7" w14:textId="77777777" w:rsidR="000E60E4" w:rsidRDefault="000E60E4">
      <w:pPr>
        <w:rPr>
          <w:rFonts w:hint="eastAsia"/>
          <w:lang w:eastAsia="zh-CN"/>
        </w:rPr>
      </w:pPr>
    </w:p>
    <w:p w14:paraId="3F476A37" w14:textId="77777777" w:rsidR="000E60E4" w:rsidRDefault="00000000">
      <w:pPr>
        <w:rPr>
          <w:rFonts w:hint="eastAsia"/>
          <w:lang w:eastAsia="zh-CN"/>
        </w:rPr>
      </w:pPr>
      <w:r>
        <w:rPr>
          <w:lang w:eastAsia="zh-CN"/>
        </w:rPr>
        <w:t>当前软件版本为</w:t>
      </w:r>
      <w:r>
        <w:rPr>
          <w:lang w:eastAsia="zh-CN"/>
        </w:rPr>
        <w:t xml:space="preserve"> 1.0</w:t>
      </w:r>
      <w:r>
        <w:rPr>
          <w:lang w:eastAsia="zh-CN"/>
        </w:rPr>
        <w:t>。</w:t>
      </w:r>
    </w:p>
    <w:p w14:paraId="31C287D7" w14:textId="77777777" w:rsidR="000E60E4" w:rsidRDefault="00000000">
      <w:pPr>
        <w:rPr>
          <w:rFonts w:hint="eastAsia"/>
        </w:rPr>
      </w:pPr>
      <w:proofErr w:type="spellStart"/>
      <w:r>
        <w:t>版本证据来自</w:t>
      </w:r>
      <w:proofErr w:type="spellEnd"/>
      <w:r>
        <w:t xml:space="preserve"> `core/constants.py`</w:t>
      </w:r>
      <w:r>
        <w:t>、</w:t>
      </w:r>
      <w:r>
        <w:t>`configs/default_config.json`</w:t>
      </w:r>
      <w:r>
        <w:t>、</w:t>
      </w:r>
      <w:r>
        <w:t xml:space="preserve">`scripts/installer.iss` </w:t>
      </w:r>
      <w:r>
        <w:t>和</w:t>
      </w:r>
      <w:r>
        <w:t xml:space="preserve"> README</w:t>
      </w:r>
      <w:r>
        <w:t>。</w:t>
      </w:r>
    </w:p>
    <w:p w14:paraId="0EE1FE01" w14:textId="77777777" w:rsidR="000E60E4" w:rsidRDefault="00000000">
      <w:pPr>
        <w:rPr>
          <w:rFonts w:hint="eastAsia"/>
        </w:rPr>
      </w:pPr>
      <w:r>
        <w:t>开发完成日期为</w:t>
      </w:r>
      <w:r>
        <w:t xml:space="preserve"> 2026-04-21</w:t>
      </w:r>
      <w:r>
        <w:t>。</w:t>
      </w:r>
    </w:p>
    <w:p w14:paraId="0EDA1700" w14:textId="77777777" w:rsidR="000E60E4" w:rsidRDefault="00000000">
      <w:pPr>
        <w:rPr>
          <w:rFonts w:hint="eastAsia"/>
        </w:rPr>
      </w:pPr>
      <w:r>
        <w:t>首次发表日期为</w:t>
      </w:r>
      <w:r>
        <w:t xml:space="preserve"> 2026-04-21</w:t>
      </w:r>
      <w:r>
        <w:t>。</w:t>
      </w:r>
    </w:p>
    <w:p w14:paraId="5FB11C09" w14:textId="77777777" w:rsidR="000E60E4" w:rsidRDefault="00000000">
      <w:pPr>
        <w:rPr>
          <w:rFonts w:hint="eastAsia"/>
        </w:rPr>
      </w:pPr>
      <w:r>
        <w:t>首次发表地点为</w:t>
      </w:r>
      <w:r>
        <w:t xml:space="preserve"> GitHub </w:t>
      </w:r>
      <w:r>
        <w:t>网络发布。</w:t>
      </w:r>
    </w:p>
    <w:p w14:paraId="288D7896" w14:textId="77777777" w:rsidR="000E60E4" w:rsidRDefault="000E60E4">
      <w:pPr>
        <w:rPr>
          <w:rFonts w:hint="eastAsia"/>
        </w:rPr>
      </w:pPr>
    </w:p>
    <w:p w14:paraId="5657DADF" w14:textId="77777777" w:rsidR="000E60E4" w:rsidRDefault="00000000">
      <w:pPr>
        <w:pStyle w:val="21"/>
      </w:pPr>
      <w:r>
        <w:t xml:space="preserve">15 </w:t>
      </w:r>
      <w:r>
        <w:t>第三方组件说明</w:t>
      </w:r>
    </w:p>
    <w:p w14:paraId="037488B0" w14:textId="77777777" w:rsidR="000E60E4" w:rsidRDefault="000E60E4">
      <w:pPr>
        <w:rPr>
          <w:rFonts w:hint="eastAsia"/>
        </w:rPr>
      </w:pPr>
    </w:p>
    <w:p w14:paraId="28AC7C17" w14:textId="77777777" w:rsidR="000E60E4" w:rsidRDefault="00000000">
      <w:pPr>
        <w:rPr>
          <w:rFonts w:hint="eastAsia"/>
        </w:rPr>
      </w:pPr>
      <w:r>
        <w:t>本软件使用</w:t>
      </w:r>
      <w:r>
        <w:t xml:space="preserve"> PySide6 / Qt for Python</w:t>
      </w:r>
      <w:r>
        <w:t>、</w:t>
      </w:r>
      <w:r>
        <w:t>Pillow</w:t>
      </w:r>
      <w:r>
        <w:t>、</w:t>
      </w:r>
      <w:r>
        <w:t>pywin32</w:t>
      </w:r>
      <w:r>
        <w:t>、</w:t>
      </w:r>
      <w:r>
        <w:t>onnxruntime</w:t>
      </w:r>
      <w:r>
        <w:t>、</w:t>
      </w:r>
      <w:r>
        <w:t>numpy</w:t>
      </w:r>
      <w:r>
        <w:t>、</w:t>
      </w:r>
      <w:r>
        <w:t>PyInstaller</w:t>
      </w:r>
      <w:r>
        <w:t>、</w:t>
      </w:r>
      <w:r>
        <w:t>pytest</w:t>
      </w:r>
      <w:r>
        <w:t>、</w:t>
      </w:r>
      <w:r>
        <w:t xml:space="preserve">Inno Setup </w:t>
      </w:r>
      <w:r>
        <w:t>等第三方组件。</w:t>
      </w:r>
    </w:p>
    <w:p w14:paraId="7C214203" w14:textId="77777777" w:rsidR="000E60E4" w:rsidRDefault="00000000">
      <w:pPr>
        <w:rPr>
          <w:rFonts w:hint="eastAsia"/>
        </w:rPr>
      </w:pPr>
      <w:r>
        <w:t>本软件使用</w:t>
      </w:r>
      <w:r>
        <w:t xml:space="preserve"> PySide6 Community Edition</w:t>
      </w:r>
      <w:r>
        <w:t>，并按</w:t>
      </w:r>
      <w:r>
        <w:t xml:space="preserve"> LGPLv3 </w:t>
      </w:r>
      <w:r>
        <w:t>路径履行许可义务。本软件未选择</w:t>
      </w:r>
      <w:r>
        <w:t xml:space="preserve"> PySide6 </w:t>
      </w:r>
      <w:r>
        <w:t>的</w:t>
      </w:r>
      <w:r>
        <w:t xml:space="preserve"> GPL </w:t>
      </w:r>
      <w:r>
        <w:t>授权路径，项目自身代码不因使用</w:t>
      </w:r>
      <w:r>
        <w:t xml:space="preserve"> PySide6 </w:t>
      </w:r>
      <w:r>
        <w:t>而改用</w:t>
      </w:r>
      <w:r>
        <w:t xml:space="preserve"> GPL</w:t>
      </w:r>
      <w:r>
        <w:t>。</w:t>
      </w:r>
    </w:p>
    <w:p w14:paraId="22EE6E1E" w14:textId="77777777" w:rsidR="000E60E4" w:rsidRDefault="00000000">
      <w:pPr>
        <w:rPr>
          <w:rFonts w:hint="eastAsia"/>
        </w:rPr>
      </w:pPr>
      <w:r>
        <w:t>本项目未修改</w:t>
      </w:r>
      <w:r>
        <w:t xml:space="preserve"> PySide6</w:t>
      </w:r>
      <w:r>
        <w:t>、</w:t>
      </w:r>
      <w:r>
        <w:t>Qt</w:t>
      </w:r>
      <w:r>
        <w:t>、</w:t>
      </w:r>
      <w:r>
        <w:t xml:space="preserve">Shiboken </w:t>
      </w:r>
      <w:r>
        <w:t>源码。</w:t>
      </w:r>
      <w:r>
        <w:rPr>
          <w:lang w:eastAsia="zh-CN"/>
        </w:rPr>
        <w:t>PySide6</w:t>
      </w:r>
      <w:r>
        <w:rPr>
          <w:lang w:eastAsia="zh-CN"/>
        </w:rPr>
        <w:t>、</w:t>
      </w:r>
      <w:r>
        <w:rPr>
          <w:lang w:eastAsia="zh-CN"/>
        </w:rPr>
        <w:t>Qt</w:t>
      </w:r>
      <w:r>
        <w:rPr>
          <w:lang w:eastAsia="zh-CN"/>
        </w:rPr>
        <w:t>、</w:t>
      </w:r>
      <w:proofErr w:type="spellStart"/>
      <w:r>
        <w:rPr>
          <w:lang w:eastAsia="zh-CN"/>
        </w:rPr>
        <w:t>Shiboken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及其相关组件不作为张希的原创源码提交。第三方依赖按其各自开源许可证使用，不纳入张希的原创源程序范围。</w:t>
      </w:r>
      <w:proofErr w:type="spellStart"/>
      <w:r>
        <w:t>第三方组件许可证见项目</w:t>
      </w:r>
      <w:proofErr w:type="spellEnd"/>
      <w:r>
        <w:t xml:space="preserve"> THIRD_PARTY_NOTICES.md </w:t>
      </w:r>
      <w:proofErr w:type="spellStart"/>
      <w:r>
        <w:t>或发布包</w:t>
      </w:r>
      <w:proofErr w:type="spellEnd"/>
      <w:r>
        <w:t xml:space="preserve"> licenses </w:t>
      </w:r>
      <w:r>
        <w:t>目录。</w:t>
      </w:r>
    </w:p>
    <w:p w14:paraId="300346A6" w14:textId="77777777" w:rsidR="000E60E4" w:rsidRDefault="00000000">
      <w:pPr>
        <w:rPr>
          <w:rFonts w:hint="eastAsia"/>
        </w:rPr>
      </w:pPr>
      <w:r>
        <w:t>项目仓库许可证为</w:t>
      </w:r>
      <w:r>
        <w:t xml:space="preserve"> MIT</w:t>
      </w:r>
      <w:r>
        <w:t>，版权人为张希，软著登记主体为张希。</w:t>
      </w:r>
    </w:p>
    <w:sectPr w:rsidR="000E60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950218">
    <w:abstractNumId w:val="8"/>
  </w:num>
  <w:num w:numId="2" w16cid:durableId="1010907590">
    <w:abstractNumId w:val="6"/>
  </w:num>
  <w:num w:numId="3" w16cid:durableId="392389017">
    <w:abstractNumId w:val="5"/>
  </w:num>
  <w:num w:numId="4" w16cid:durableId="922691018">
    <w:abstractNumId w:val="4"/>
  </w:num>
  <w:num w:numId="5" w16cid:durableId="827555485">
    <w:abstractNumId w:val="7"/>
  </w:num>
  <w:num w:numId="6" w16cid:durableId="1000934258">
    <w:abstractNumId w:val="3"/>
  </w:num>
  <w:num w:numId="7" w16cid:durableId="1387023403">
    <w:abstractNumId w:val="2"/>
  </w:num>
  <w:num w:numId="8" w16cid:durableId="1483498339">
    <w:abstractNumId w:val="1"/>
  </w:num>
  <w:num w:numId="9" w16cid:durableId="30501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8E9"/>
    <w:rsid w:val="00034616"/>
    <w:rsid w:val="0006063C"/>
    <w:rsid w:val="0008503C"/>
    <w:rsid w:val="000E60E4"/>
    <w:rsid w:val="0015074B"/>
    <w:rsid w:val="0029639D"/>
    <w:rsid w:val="00321468"/>
    <w:rsid w:val="00326F90"/>
    <w:rsid w:val="00552683"/>
    <w:rsid w:val="007F1E69"/>
    <w:rsid w:val="00AA1D8D"/>
    <w:rsid w:val="00B47730"/>
    <w:rsid w:val="00CB0664"/>
    <w:rsid w:val="00F37020"/>
    <w:rsid w:val="00FC693F"/>
    <w:rsid w:val="00FE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AC626"/>
  <w14:defaultImageDpi w14:val="300"/>
  <w15:docId w15:val="{EF3DD392-6FD7-4BB4-BC57-1EE100F9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641</Words>
  <Characters>3656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16</vt:i4>
      </vt:variant>
    </vt:vector>
  </HeadingPairs>
  <TitlesOfParts>
    <vt:vector size="17" baseType="lpstr">
      <vt:lpstr/>
      <vt:lpstr>Atlas-X Cursor Studio 鼠标指针自定义工具软件 V1.0 操作说明书</vt:lpstr>
      <vt:lpstr>    1 软件概述</vt:lpstr>
      <vt:lpstr>    2 运行环境</vt:lpstr>
      <vt:lpstr>    3 安装与启动</vt:lpstr>
      <vt:lpstr>    4 主界面说明</vt:lpstr>
      <vt:lpstr>    5 鼠标指针图片导入</vt:lpstr>
      <vt:lpstr>    6 鼠标指针预览</vt:lpstr>
      <vt:lpstr>    7 鼠标指针方案管理</vt:lpstr>
      <vt:lpstr>    8 应用自定义鼠标指针</vt:lpstr>
      <vt:lpstr>    9 恢复默认鼠标指针</vt:lpstr>
      <vt:lpstr>    10 配置保存与读取</vt:lpstr>
      <vt:lpstr>    11 异常提示与处理</vt:lpstr>
      <vt:lpstr>    12 卸载与数据清理</vt:lpstr>
      <vt:lpstr>    13 常见问题</vt:lpstr>
      <vt:lpstr>    14 版本信息</vt:lpstr>
      <vt:lpstr>    15 第三方组件说明</vt:lpstr>
    </vt:vector>
  </TitlesOfParts>
  <Manager/>
  <Company/>
  <LinksUpToDate>false</LinksUpToDate>
  <CharactersWithSpaces>4289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张希</cp:lastModifiedBy>
  <cp:revision>2</cp:revision>
  <dcterms:created xsi:type="dcterms:W3CDTF">2013-12-23T23:15:00Z</dcterms:created>
  <dcterms:modified xsi:type="dcterms:W3CDTF">2026-04-24T14:00:00Z</dcterms:modified>
  <cp:category/>
</cp:coreProperties>
</file>