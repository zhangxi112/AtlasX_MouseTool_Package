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Atlas-X Cursor Studio 鼠标指针自定义工具软件 V1.0 源程序鉴别材料</w:t>
      </w:r>
    </w:p>
    <w:p/>
    <w:p>
      <w:r>
        <w:t>- 软件名称：Atlas-X Cursor Studio 鼠标指针自定义工具软件 V1.0</w:t>
      </w:r>
    </w:p>
    <w:p>
      <w:r>
        <w:t>- 版本号：V1.0</w:t>
      </w:r>
    </w:p>
    <w:p>
      <w:r>
        <w:t>- 材料类型：源程序鉴别材料</w:t>
      </w:r>
    </w:p>
    <w:p>
      <w:r>
        <w:t>- 源码统计：原创核心源码 4466 行；本材料选取 3000 行。</w:t>
      </w:r>
    </w:p>
    <w:p>
      <w:r>
        <w:t>- 选取规则：原创核心源码总量超过 60 页，按前 30 页和后 30 页连续源码整理。</w:t>
      </w:r>
    </w:p>
    <w:p>
      <w:r>
        <w:t>- 页行规则：每页 50 行代码，除最后一页外。</w:t>
      </w:r>
    </w:p>
    <w:p/>
    <w:p>
      <w:r>
        <w:br w:type="page"/>
      </w:r>
    </w:p>
    <w:p>
      <w:r>
        <w:t>&lt;!-- Page 1 --&gt;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1 页</w:t>
      </w:r>
    </w:p>
    <w:p/>
    <w:p>
      <w:r>
        <w:t>文件路径：atlas_cursor_studio.spec</w:t>
      </w:r>
    </w:p>
    <w:p>
      <w:r>
        <w:t>文件作用：PyInstaller 打包规格文件。</w:t>
      </w:r>
    </w:p>
    <w:p>
      <w:r>
        <w:t>是否原创：是，按仓库现有材料认定为项目原创代码；需申请人最终确认。</w:t>
      </w:r>
    </w:p>
    <w:p/>
    <w:p>
      <w:r>
        <w:t>0001: # -*- mode: python ; coding: utf-8 -*-</w:t>
      </w:r>
    </w:p>
    <w:p>
      <w:r>
        <w:t xml:space="preserve">0002: </w:t>
      </w:r>
    </w:p>
    <w:p>
      <w:r>
        <w:t>0003: from pathlib import Path</w:t>
      </w:r>
    </w:p>
    <w:p>
      <w:r>
        <w:t xml:space="preserve">0004: </w:t>
      </w:r>
    </w:p>
    <w:p>
      <w:r>
        <w:t>0005: project_root = Path.cwd()</w:t>
      </w:r>
    </w:p>
    <w:p>
      <w:r>
        <w:t>0006: datas = [</w:t>
      </w:r>
    </w:p>
    <w:p>
      <w:r>
        <w:t>0007:     (str(project_root / "configs" / "default_config.json"), "configs"),</w:t>
      </w:r>
    </w:p>
    <w:p>
      <w:r>
        <w:t>0008:     (str(project_root / "assets"), "assets"),</w:t>
      </w:r>
    </w:p>
    <w:p>
      <w:r>
        <w:t>0009: ]</w:t>
      </w:r>
    </w:p>
    <w:p>
      <w:r>
        <w:t xml:space="preserve">0010: </w:t>
      </w:r>
    </w:p>
    <w:p>
      <w:r>
        <w:t>0011: hiddenimports = [</w:t>
      </w:r>
    </w:p>
    <w:p>
      <w:r>
        <w:t>0012:     "onnxruntime",</w:t>
      </w:r>
    </w:p>
    <w:p>
      <w:r>
        <w:t>0013:     "onnxruntime.capi._pybind_state",</w:t>
      </w:r>
    </w:p>
    <w:p>
      <w:r>
        <w:t>0014:     "onnxruntime.capi.onnxruntime_inference_collection",</w:t>
      </w:r>
    </w:p>
    <w:p>
      <w:r>
        <w:t>0015: ]</w:t>
      </w:r>
    </w:p>
    <w:p>
      <w:r>
        <w:t xml:space="preserve">0016: </w:t>
      </w:r>
    </w:p>
    <w:p>
      <w:r>
        <w:t>0017: excludes = [</w:t>
      </w:r>
    </w:p>
    <w:p>
      <w:r>
        <w:t>0018:     "pytest",</w:t>
      </w:r>
    </w:p>
    <w:p>
      <w:r>
        <w:t>0019:     "pygame",</w:t>
      </w:r>
    </w:p>
    <w:p>
      <w:r>
        <w:t>0020:     "pandas",</w:t>
      </w:r>
    </w:p>
    <w:p>
      <w:r>
        <w:t>0021:     "matplotlib",</w:t>
      </w:r>
    </w:p>
    <w:p>
      <w:r>
        <w:t>0022:     "openpyxl",</w:t>
      </w:r>
    </w:p>
    <w:p>
      <w:r>
        <w:t>0023:     "lxml",</w:t>
      </w:r>
    </w:p>
    <w:p>
      <w:r>
        <w:t>0024:     "tkinter",</w:t>
      </w:r>
    </w:p>
    <w:p>
      <w:r>
        <w:t>0025:     "PySide6.QtWebEngineCore",</w:t>
      </w:r>
    </w:p>
    <w:p>
      <w:r>
        <w:t>0026:     "scipy",</w:t>
      </w:r>
    </w:p>
    <w:p>
      <w:r>
        <w:t>0027:     "skimage",</w:t>
      </w:r>
    </w:p>
    <w:p>
      <w:r>
        <w:t>0028:     "pymatting",</w:t>
      </w:r>
    </w:p>
    <w:p>
      <w:r>
        <w:t>0029:     "numba",</w:t>
      </w:r>
    </w:p>
    <w:p>
      <w:r>
        <w:t>0030:     "llvmlite",</w:t>
      </w:r>
    </w:p>
    <w:p>
      <w:r>
        <w:t>0031:     "rembg",</w:t>
      </w:r>
    </w:p>
    <w:p>
      <w:r>
        <w:t>0032:     "pooch",</w:t>
      </w:r>
    </w:p>
    <w:p>
      <w:r>
        <w:t>0033:     "tensorflow",</w:t>
      </w:r>
    </w:p>
    <w:p>
      <w:r>
        <w:t>0034:     "torch",</w:t>
      </w:r>
    </w:p>
    <w:p>
      <w:r>
        <w:t>0035:     "setuptools",</w:t>
      </w:r>
    </w:p>
    <w:p>
      <w:r>
        <w:t>0036:     "pkg_resources",</w:t>
      </w:r>
    </w:p>
    <w:p>
      <w:r>
        <w:t>0037:     "distutils",</w:t>
      </w:r>
    </w:p>
    <w:p>
      <w:r>
        <w:t>0038:     "jaraco.text",</w:t>
      </w:r>
    </w:p>
    <w:p>
      <w:r>
        <w:t>0039:     "jaraco.context",</w:t>
      </w:r>
    </w:p>
    <w:p>
      <w:r>
        <w:t>0040:     "jaraco.functools",</w:t>
      </w:r>
    </w:p>
    <w:p>
      <w:r>
        <w:t>0041:     "more_itertools",</w:t>
      </w:r>
    </w:p>
    <w:p>
      <w:r>
        <w:t>0042:     "backports.tarfile",</w:t>
      </w:r>
    </w:p>
    <w:p>
      <w:r>
        <w:t>0043:     "importlib_metadata",</w:t>
      </w:r>
    </w:p>
    <w:p>
      <w:r>
        <w:t>0044:     "wheel",</w:t>
      </w:r>
    </w:p>
    <w:p>
      <w:r>
        <w:t>0045: ]</w:t>
      </w:r>
    </w:p>
    <w:p>
      <w:r>
        <w:t xml:space="preserve">0046: </w:t>
      </w:r>
    </w:p>
    <w:p>
      <w:r>
        <w:t>0047: a = Analysis(</w:t>
      </w:r>
    </w:p>
    <w:p>
      <w:r>
        <w:t>0048:     ["app/main.py"],</w:t>
      </w:r>
    </w:p>
    <w:p>
      <w:r>
        <w:t>0049:     pathex=[str(project_root)],</w:t>
      </w:r>
    </w:p>
    <w:p>
      <w:r>
        <w:t>0050:     binaries=[],</w:t>
      </w:r>
    </w:p>
    <w:p/>
    <w:p>
      <w:r>
        <w:br w:type="page"/>
      </w:r>
    </w:p>
    <w:p>
      <w:r>
        <w:t>&lt;!-- Page 2 --&gt;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2 页</w:t>
      </w:r>
    </w:p>
    <w:p/>
    <w:p>
      <w:r>
        <w:t>0051:     datas=datas,</w:t>
      </w:r>
    </w:p>
    <w:p>
      <w:r>
        <w:t>0052:     hiddenimports=hiddenimports,</w:t>
      </w:r>
    </w:p>
    <w:p>
      <w:r>
        <w:t>0053:     hookspath=[str(project_root / "scripts" / "pyinstaller_hooks")],</w:t>
      </w:r>
    </w:p>
    <w:p>
      <w:r>
        <w:t>0054:     hooksconfig={},</w:t>
      </w:r>
    </w:p>
    <w:p>
      <w:r>
        <w:t>0055:     runtime_hooks=[],</w:t>
      </w:r>
    </w:p>
    <w:p>
      <w:r>
        <w:t>0056:     excludes=excludes,</w:t>
      </w:r>
    </w:p>
    <w:p>
      <w:r>
        <w:t>0057:     noarchive=False,</w:t>
      </w:r>
    </w:p>
    <w:p>
      <w:r>
        <w:t>0058:     optimize=0,</w:t>
      </w:r>
    </w:p>
    <w:p>
      <w:r>
        <w:t>0059: )</w:t>
      </w:r>
    </w:p>
    <w:p>
      <w:r>
        <w:t>0060: pyz = PYZ(a.pure)</w:t>
      </w:r>
    </w:p>
    <w:p>
      <w:r>
        <w:t xml:space="preserve">0061: </w:t>
      </w:r>
    </w:p>
    <w:p>
      <w:r>
        <w:t>0062: exe = EXE(</w:t>
      </w:r>
    </w:p>
    <w:p>
      <w:r>
        <w:t>0063:     pyz,</w:t>
      </w:r>
    </w:p>
    <w:p>
      <w:r>
        <w:t>0064:     a.scripts,</w:t>
      </w:r>
    </w:p>
    <w:p>
      <w:r>
        <w:t>0065:     [],</w:t>
      </w:r>
    </w:p>
    <w:p>
      <w:r>
        <w:t>0066:     exclude_binaries=True,</w:t>
      </w:r>
    </w:p>
    <w:p>
      <w:r>
        <w:t>0067:     name="AtlasXCursorStudio",</w:t>
      </w:r>
    </w:p>
    <w:p>
      <w:r>
        <w:t>0068:     debug=False,</w:t>
      </w:r>
    </w:p>
    <w:p>
      <w:r>
        <w:t>0069:     bootloader_ignore_signals=False,</w:t>
      </w:r>
    </w:p>
    <w:p>
      <w:r>
        <w:t>0070:     strip=False,</w:t>
      </w:r>
    </w:p>
    <w:p>
      <w:r>
        <w:t>0071:     upx=False,</w:t>
      </w:r>
    </w:p>
    <w:p>
      <w:r>
        <w:t>0072:     console=False,</w:t>
      </w:r>
    </w:p>
    <w:p>
      <w:r>
        <w:t>0073:     disable_windowed_traceback=False,</w:t>
      </w:r>
    </w:p>
    <w:p>
      <w:r>
        <w:t>0074:     argv_emulation=False,</w:t>
      </w:r>
    </w:p>
    <w:p>
      <w:r>
        <w:t>0075:     target_arch=None,</w:t>
      </w:r>
    </w:p>
    <w:p>
      <w:r>
        <w:t>0076:     codesign_identity=None,</w:t>
      </w:r>
    </w:p>
    <w:p>
      <w:r>
        <w:t>0077:     entitlements_file=None,</w:t>
      </w:r>
    </w:p>
    <w:p>
      <w:r>
        <w:t>0078:     icon=str(project_root / "assets" / "app_icon.ico"),</w:t>
      </w:r>
    </w:p>
    <w:p>
      <w:r>
        <w:t>0079: )</w:t>
      </w:r>
    </w:p>
    <w:p>
      <w:r>
        <w:t xml:space="preserve">0080: </w:t>
      </w:r>
    </w:p>
    <w:p>
      <w:r>
        <w:t>0081: coll = COLLECT(</w:t>
      </w:r>
    </w:p>
    <w:p>
      <w:r>
        <w:t>0082:     exe,</w:t>
      </w:r>
    </w:p>
    <w:p>
      <w:r>
        <w:t>0083:     a.binaries,</w:t>
      </w:r>
    </w:p>
    <w:p>
      <w:r>
        <w:t>0084:     a.datas,</w:t>
      </w:r>
    </w:p>
    <w:p>
      <w:r>
        <w:t>0085:     strip=False,</w:t>
      </w:r>
    </w:p>
    <w:p>
      <w:r>
        <w:t>0086:     upx=False,</w:t>
      </w:r>
    </w:p>
    <w:p>
      <w:r>
        <w:t>0087:     upx_exclude=[],</w:t>
      </w:r>
    </w:p>
    <w:p>
      <w:r>
        <w:t>0088:     name="AtlasXCursorStudio",</w:t>
      </w:r>
    </w:p>
    <w:p>
      <w:r>
        <w:t>0089: )</w:t>
      </w:r>
    </w:p>
    <w:p>
      <w:r>
        <w:t>文件路径：app/__init__.py</w:t>
      </w:r>
    </w:p>
    <w:p>
      <w:r>
        <w:t>文件作用：本项目原创源码文件。</w:t>
      </w:r>
    </w:p>
    <w:p>
      <w:r>
        <w:t>是否原创：是，按仓库现有材料认定为项目原创代码；需申请人最终确认。</w:t>
      </w:r>
    </w:p>
    <w:p/>
    <w:p>
      <w:r>
        <w:t>0001: """Atlas Cursor Studio application package."""</w:t>
      </w:r>
    </w:p>
    <w:p>
      <w:r>
        <w:t>文件路径：app/bootstrap.py</w:t>
      </w:r>
    </w:p>
    <w:p>
      <w:r>
        <w:t>文件作用：应用依赖组装、配置加载、日志初始化、服务实例创建和开机启动状态修复。</w:t>
      </w:r>
    </w:p>
    <w:p>
      <w:r>
        <w:t>是否原创：是，按仓库现有材料认定为项目原创代码；需申请人最终确认。</w:t>
      </w:r>
    </w:p>
    <w:p/>
    <w:p>
      <w:r>
        <w:t>0001: """Application bootstrap helpers."""</w:t>
      </w:r>
    </w:p>
    <w:p>
      <w:r>
        <w:t xml:space="preserve">0002: </w:t>
      </w:r>
    </w:p>
    <w:p>
      <w:r>
        <w:t>0003: from __future__ import annotations</w:t>
      </w:r>
    </w:p>
    <w:p>
      <w:r>
        <w:t xml:space="preserve">0004: </w:t>
      </w:r>
    </w:p>
    <w:p>
      <w:r>
        <w:t>0005: from dataclasses import dataclass</w:t>
      </w:r>
    </w:p>
    <w:p>
      <w:r>
        <w:t xml:space="preserve">0006: </w:t>
      </w:r>
    </w:p>
    <w:p>
      <w:r>
        <w:t>0007: from services.config_manager import AppConfig, ConfigManager</w:t>
      </w:r>
    </w:p>
    <w:p>
      <w:r>
        <w:t>0008: from services.cursor_manager import CursorManager</w:t>
      </w:r>
    </w:p>
    <w:p>
      <w:r>
        <w:t>0009: from services.enhancement_manager import EnhancementManager</w:t>
      </w:r>
    </w:p>
    <w:p>
      <w:r>
        <w:t>0010: from services.image_pipeline import ImagePipeline</w:t>
      </w:r>
    </w:p>
    <w:p/>
    <w:p>
      <w:r>
        <w:br w:type="page"/>
      </w:r>
    </w:p>
    <w:p>
      <w:r>
        <w:t>&lt;!-- Page 3 --&gt;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3 页</w:t>
      </w:r>
    </w:p>
    <w:p/>
    <w:p>
      <w:r>
        <w:t>0011: from services.logger import LoggerService</w:t>
      </w:r>
    </w:p>
    <w:p>
      <w:r>
        <w:t>0012: from services.overlay_manager import OverlayManager</w:t>
      </w:r>
    </w:p>
    <w:p>
      <w:r>
        <w:t>0013: from services.startup_manager import StartupManager</w:t>
      </w:r>
    </w:p>
    <w:p>
      <w:r>
        <w:t>0014: from services.uninstall_manager import UninstallManager</w:t>
      </w:r>
    </w:p>
    <w:p>
      <w:r>
        <w:t xml:space="preserve">0015: </w:t>
      </w:r>
    </w:p>
    <w:p>
      <w:r>
        <w:t xml:space="preserve">0016: </w:t>
      </w:r>
    </w:p>
    <w:p>
      <w:r>
        <w:t>0017: @dataclass(slots=True)</w:t>
      </w:r>
    </w:p>
    <w:p>
      <w:r>
        <w:t>0018: class AppContext:</w:t>
      </w:r>
    </w:p>
    <w:p>
      <w:r>
        <w:t>0019:     config_manager: ConfigManager</w:t>
      </w:r>
    </w:p>
    <w:p>
      <w:r>
        <w:t>0020:     logger_service: LoggerService</w:t>
      </w:r>
    </w:p>
    <w:p>
      <w:r>
        <w:t>0021:     config: AppConfig</w:t>
      </w:r>
    </w:p>
    <w:p>
      <w:r>
        <w:t>0022:     cursor_manager: CursorManager</w:t>
      </w:r>
    </w:p>
    <w:p>
      <w:r>
        <w:t>0023:     overlay_manager: OverlayManager</w:t>
      </w:r>
    </w:p>
    <w:p>
      <w:r>
        <w:t>0024:     enhancement_manager: EnhancementManager</w:t>
      </w:r>
    </w:p>
    <w:p>
      <w:r>
        <w:t>0025:     image_pipeline: ImagePipeline</w:t>
      </w:r>
    </w:p>
    <w:p>
      <w:r>
        <w:t>0026:     startup_manager: StartupManager</w:t>
      </w:r>
    </w:p>
    <w:p>
      <w:r>
        <w:t>0027:     uninstall_manager: UninstallManager</w:t>
      </w:r>
    </w:p>
    <w:p>
      <w:r>
        <w:t xml:space="preserve">0028: </w:t>
      </w:r>
    </w:p>
    <w:p>
      <w:r>
        <w:t xml:space="preserve">0029: </w:t>
      </w:r>
    </w:p>
    <w:p>
      <w:r>
        <w:t>0030: def bootstrap_app() -&gt; AppContext:</w:t>
      </w:r>
    </w:p>
    <w:p>
      <w:r>
        <w:t>0031:     config_manager = ConfigManager()</w:t>
      </w:r>
    </w:p>
    <w:p>
      <w:r>
        <w:t>0032:     config = config_manager.load()</w:t>
      </w:r>
    </w:p>
    <w:p>
      <w:r>
        <w:t>0033:     logger_service = LoggerService(config_manager.user_log_dir)</w:t>
      </w:r>
    </w:p>
    <w:p>
      <w:r>
        <w:t>0034:     logger_service.configure()</w:t>
      </w:r>
    </w:p>
    <w:p>
      <w:r>
        <w:t>0035:     logger = logger_service.get_logger(__name__)</w:t>
      </w:r>
    </w:p>
    <w:p>
      <w:r>
        <w:t xml:space="preserve">0036: </w:t>
      </w:r>
    </w:p>
    <w:p>
      <w:r>
        <w:t>0037:     cursor_manager = CursorManager()</w:t>
      </w:r>
    </w:p>
    <w:p>
      <w:r>
        <w:t>0038:     overlay_manager = OverlayManager()</w:t>
      </w:r>
    </w:p>
    <w:p>
      <w:r>
        <w:t>0039:     enhancement_manager = EnhancementManager(cursor_manager=cursor_manager, overlay_manager=overlay_manager, config_provider=lambda: config)</w:t>
      </w:r>
    </w:p>
    <w:p>
      <w:r>
        <w:t>0040:     image_pipeline = ImagePipeline(storage_dir=config_manager.user_data_dir / "custom_cursors", cursor_manager=cursor_manager)</w:t>
      </w:r>
    </w:p>
    <w:p>
      <w:r>
        <w:t>0041:     startup_manager = StartupManager()</w:t>
      </w:r>
    </w:p>
    <w:p>
      <w:r>
        <w:t>0042:     uninstall_manager = UninstallManager()</w:t>
      </w:r>
    </w:p>
    <w:p>
      <w:r>
        <w:t xml:space="preserve">0043: </w:t>
      </w:r>
    </w:p>
    <w:p>
      <w:r>
        <w:t>0044:     startup_desired = bool(config.startup.launch_at_startup)</w:t>
      </w:r>
    </w:p>
    <w:p>
      <w:r>
        <w:t>0045:     startup_actual = startup_manager.is_enabled()</w:t>
      </w:r>
    </w:p>
    <w:p>
      <w:r>
        <w:t>0046:     startup_matches = startup_manager.is_registered_for_current_install() if startup_actual else False</w:t>
      </w:r>
    </w:p>
    <w:p>
      <w:r>
        <w:t>0047:     if startup_desired:</w:t>
      </w:r>
    </w:p>
    <w:p>
      <w:r>
        <w:t>0048:         startup_ok = startup_manager.repair_if_needed(True)</w:t>
      </w:r>
    </w:p>
    <w:p>
      <w:r>
        <w:t>0049:         startup_actual = startup_manager.is_enabled()</w:t>
      </w:r>
    </w:p>
    <w:p>
      <w:r>
        <w:t>0050:         if not startup_ok:</w:t>
      </w:r>
    </w:p>
    <w:p>
      <w:r>
        <w:t>0051:             logger.warning("Startup registration repair failed for the current install")</w:t>
      </w:r>
    </w:p>
    <w:p>
      <w:r>
        <w:t>0052:     elif startup_actual:</w:t>
      </w:r>
    </w:p>
    <w:p>
      <w:r>
        <w:t>0053:         # Trust an existing startup entry over a stale local config flag.</w:t>
      </w:r>
    </w:p>
    <w:p>
      <w:r>
        <w:t>0054:         startup_desired = True</w:t>
      </w:r>
    </w:p>
    <w:p>
      <w:r>
        <w:t>0055:     if startup_desired != bool(config.startup.launch_at_startup):</w:t>
      </w:r>
    </w:p>
    <w:p>
      <w:r>
        <w:t>0056:         config.startup.launch_at_startup = startup_desired</w:t>
      </w:r>
    </w:p>
    <w:p>
      <w:r>
        <w:t>0057:         config_manager.save(config)</w:t>
      </w:r>
    </w:p>
    <w:p>
      <w:r>
        <w:t>0058:     elif startup_actual and not startup_matches:</w:t>
      </w:r>
    </w:p>
    <w:p>
      <w:r>
        <w:t>0059:         repaired = startup_manager.repair_if_needed(True)</w:t>
      </w:r>
    </w:p>
    <w:p>
      <w:r>
        <w:t>0060:         if repaired and not config.startup.launch_at_startup:</w:t>
      </w:r>
    </w:p>
    <w:p/>
    <w:p>
      <w:r>
        <w:br w:type="page"/>
      </w:r>
    </w:p>
    <w:p>
      <w:r>
        <w:t>&lt;!-- Page 4 --&gt;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4 页</w:t>
      </w:r>
    </w:p>
    <w:p/>
    <w:p>
      <w:r>
        <w:t>0061:             config.startup.launch_at_startup = True</w:t>
      </w:r>
    </w:p>
    <w:p>
      <w:r>
        <w:t>0062:             config_manager.save(config)</w:t>
      </w:r>
    </w:p>
    <w:p>
      <w:r>
        <w:t xml:space="preserve">0063: </w:t>
      </w:r>
    </w:p>
    <w:p>
      <w:r>
        <w:t>0064:     logger.info("Atlas-X Cursor Studio bootstrap complete")</w:t>
      </w:r>
    </w:p>
    <w:p>
      <w:r>
        <w:t>0065:     return AppContext(</w:t>
      </w:r>
    </w:p>
    <w:p>
      <w:r>
        <w:t>0066:         config_manager=config_manager,</w:t>
      </w:r>
    </w:p>
    <w:p>
      <w:r>
        <w:t>0067:         logger_service=logger_service,</w:t>
      </w:r>
    </w:p>
    <w:p>
      <w:r>
        <w:t>0068:         config=config,</w:t>
      </w:r>
    </w:p>
    <w:p>
      <w:r>
        <w:t>0069:         cursor_manager=cursor_manager,</w:t>
      </w:r>
    </w:p>
    <w:p>
      <w:r>
        <w:t>0070:         overlay_manager=overlay_manager,</w:t>
      </w:r>
    </w:p>
    <w:p>
      <w:r>
        <w:t>0071:         enhancement_manager=enhancement_manager,</w:t>
      </w:r>
    </w:p>
    <w:p>
      <w:r>
        <w:t>0072:         image_pipeline=image_pipeline,</w:t>
      </w:r>
    </w:p>
    <w:p>
      <w:r>
        <w:t>0073:         startup_manager=startup_manager,</w:t>
      </w:r>
    </w:p>
    <w:p>
      <w:r>
        <w:t>0074:         uninstall_manager=uninstall_manager,</w:t>
      </w:r>
    </w:p>
    <w:p>
      <w:r>
        <w:t>0075:     )</w:t>
      </w:r>
    </w:p>
    <w:p>
      <w:r>
        <w:t>文件路径：app/main.py</w:t>
      </w:r>
    </w:p>
    <w:p>
      <w:r>
        <w:t>文件作用：桌面应用入口，创建 QApplication、主窗口、托盘热键和异常恢复钩子。</w:t>
      </w:r>
    </w:p>
    <w:p>
      <w:r>
        <w:t>是否原创：是，按仓库现有材料认定为项目原创代码；需申请人最终确认。</w:t>
      </w:r>
    </w:p>
    <w:p/>
    <w:p>
      <w:r>
        <w:t>0001: """Application entry point for Atlas-X Cursor Studio."""</w:t>
      </w:r>
    </w:p>
    <w:p>
      <w:r>
        <w:t xml:space="preserve">0002: </w:t>
      </w:r>
    </w:p>
    <w:p>
      <w:r>
        <w:t>0003: from __future__ import annotations</w:t>
      </w:r>
    </w:p>
    <w:p>
      <w:r>
        <w:t xml:space="preserve">0004: </w:t>
      </w:r>
    </w:p>
    <w:p>
      <w:r>
        <w:t>0005: import argparse</w:t>
      </w:r>
    </w:p>
    <w:p>
      <w:r>
        <w:t>0006: import logging</w:t>
      </w:r>
    </w:p>
    <w:p>
      <w:r>
        <w:t>0007: import sys</w:t>
      </w:r>
    </w:p>
    <w:p>
      <w:r>
        <w:t>0008: import traceback</w:t>
      </w:r>
    </w:p>
    <w:p>
      <w:r>
        <w:t xml:space="preserve">0009: </w:t>
      </w:r>
    </w:p>
    <w:p>
      <w:r>
        <w:t>0010: from PySide6.QtWidgets import QApplication</w:t>
      </w:r>
    </w:p>
    <w:p>
      <w:r>
        <w:t xml:space="preserve">0011: </w:t>
      </w:r>
    </w:p>
    <w:p>
      <w:r>
        <w:t>0012: from app.bootstrap import bootstrap_app</w:t>
      </w:r>
    </w:p>
    <w:p>
      <w:r>
        <w:t>0013: from core.constants import APP_NAME</w:t>
      </w:r>
    </w:p>
    <w:p>
      <w:r>
        <w:t>0014: from services.tray_hotkey_manager import TrayHotkeyManager</w:t>
      </w:r>
    </w:p>
    <w:p>
      <w:r>
        <w:t>0015: from ui.app_styles import apply_app_theme</w:t>
      </w:r>
    </w:p>
    <w:p>
      <w:r>
        <w:t>0016: from ui.dialog_utils import show_critical</w:t>
      </w:r>
    </w:p>
    <w:p>
      <w:r>
        <w:t>0017: from ui.main_window import MainWindow</w:t>
      </w:r>
    </w:p>
    <w:p>
      <w:r>
        <w:t xml:space="preserve">0018: </w:t>
      </w:r>
    </w:p>
    <w:p>
      <w:r>
        <w:t xml:space="preserve">0019: </w:t>
      </w:r>
    </w:p>
    <w:p>
      <w:r>
        <w:t>0020: def _parse_args() -&gt; argparse.Namespace:</w:t>
      </w:r>
    </w:p>
    <w:p>
      <w:r>
        <w:t>0021:     parser = argparse.ArgumentParser(add_help=False)</w:t>
      </w:r>
    </w:p>
    <w:p>
      <w:r>
        <w:t>0022:     parser.add_argument('--startup', action='store_true')</w:t>
      </w:r>
    </w:p>
    <w:p>
      <w:r>
        <w:t>0023:     parser.add_argument('--minimized', action='store_true')</w:t>
      </w:r>
    </w:p>
    <w:p>
      <w:r>
        <w:t>0024:     return parser.parse_known_args(sys.argv[1:])[0]</w:t>
      </w:r>
    </w:p>
    <w:p>
      <w:r>
        <w:t xml:space="preserve">0025: </w:t>
      </w:r>
    </w:p>
    <w:p>
      <w:r>
        <w:t xml:space="preserve">0026: </w:t>
      </w:r>
    </w:p>
    <w:p>
      <w:r>
        <w:t>0027: def install_exception_hook(context) -&gt; None:</w:t>
      </w:r>
    </w:p>
    <w:p>
      <w:r>
        <w:t>0028:     logger = logging.getLogger(__name__)</w:t>
      </w:r>
    </w:p>
    <w:p>
      <w:r>
        <w:t>0029:     default_hook = sys.excepthook</w:t>
      </w:r>
    </w:p>
    <w:p>
      <w:r>
        <w:t xml:space="preserve">0030: </w:t>
      </w:r>
    </w:p>
    <w:p>
      <w:r>
        <w:t>0031:     def handle_exception(exc_type, exc_value, exc_traceback) -&gt; None:</w:t>
      </w:r>
    </w:p>
    <w:p>
      <w:r>
        <w:t>0032:         if issubclass(exc_type, KeyboardInterrupt):</w:t>
      </w:r>
    </w:p>
    <w:p>
      <w:r>
        <w:t>0033:             default_hook(exc_type, exc_value, exc_traceback)</w:t>
      </w:r>
    </w:p>
    <w:p>
      <w:r>
        <w:t>0034:             return</w:t>
      </w:r>
    </w:p>
    <w:p>
      <w:r>
        <w:t>0035:         formatted = "".join(traceback.format_exception(exc_type, exc_value, exc_traceback))</w:t>
      </w:r>
    </w:p>
    <w:p/>
    <w:p>
      <w:r>
        <w:br w:type="page"/>
      </w:r>
    </w:p>
    <w:p>
      <w:r>
        <w:t>&lt;!-- Page 5 --&gt;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5 页</w:t>
      </w:r>
    </w:p>
    <w:p/>
    <w:p>
      <w:r>
        <w:t>0036:         logger.error("Unhandled exception:\n%s", formatted)</w:t>
      </w:r>
    </w:p>
    <w:p>
      <w:r>
        <w:t>0037:         try:</w:t>
      </w:r>
    </w:p>
    <w:p>
      <w:r>
        <w:t>0038:             context.cursor_manager.restore_system_default()</w:t>
      </w:r>
    </w:p>
    <w:p>
      <w:r>
        <w:t>0039:         except Exception:</w:t>
      </w:r>
    </w:p>
    <w:p>
      <w:r>
        <w:t>0040:             logger.exception("Failed to restore cursor after unhandled exception")</w:t>
      </w:r>
    </w:p>
    <w:p>
      <w:r>
        <w:t>0041:         show_critical(None, context.config.appearance.theme_mode, APP_NAME, "程序发生未处理异常，已尝试恢复系统默认光标。")</w:t>
      </w:r>
    </w:p>
    <w:p>
      <w:r>
        <w:t xml:space="preserve">0042: </w:t>
      </w:r>
    </w:p>
    <w:p>
      <w:r>
        <w:t>0043:     sys.excepthook = handle_exception</w:t>
      </w:r>
    </w:p>
    <w:p>
      <w:r>
        <w:t xml:space="preserve">0044: </w:t>
      </w:r>
    </w:p>
    <w:p>
      <w:r>
        <w:t xml:space="preserve">0045: </w:t>
      </w:r>
    </w:p>
    <w:p>
      <w:r>
        <w:t>0046: def main() -&gt; int:</w:t>
      </w:r>
    </w:p>
    <w:p>
      <w:r>
        <w:t>0047:     args = _parse_args()</w:t>
      </w:r>
    </w:p>
    <w:p>
      <w:r>
        <w:t>0048:     context = bootstrap_app()</w:t>
      </w:r>
    </w:p>
    <w:p>
      <w:r>
        <w:t>0049:     app = QApplication(sys.argv)</w:t>
      </w:r>
    </w:p>
    <w:p>
      <w:r>
        <w:t>0050:     app.setApplicationName(APP_NAME)</w:t>
      </w:r>
    </w:p>
    <w:p>
      <w:r>
        <w:t>0051:     app.setOrganizationName("张希")</w:t>
      </w:r>
    </w:p>
    <w:p>
      <w:r>
        <w:t>0052:     app.setQuitOnLastWindowClosed(False)</w:t>
      </w:r>
    </w:p>
    <w:p>
      <w:r>
        <w:t>0053:     apply_app_theme(app, context.config.appearance.theme_mode)</w:t>
      </w:r>
    </w:p>
    <w:p>
      <w:r>
        <w:t xml:space="preserve">0054: </w:t>
      </w:r>
    </w:p>
    <w:p>
      <w:r>
        <w:t>0055:     install_exception_hook(context)</w:t>
      </w:r>
    </w:p>
    <w:p>
      <w:r>
        <w:t>0056:     context.overlay_manager.attach_application(app, lambda: context.config)</w:t>
      </w:r>
    </w:p>
    <w:p>
      <w:r>
        <w:t>0057:     context.enhancement_manager.start()</w:t>
      </w:r>
    </w:p>
    <w:p>
      <w:r>
        <w:t xml:space="preserve">0058: </w:t>
      </w:r>
    </w:p>
    <w:p>
      <w:r>
        <w:t>0059:     window = MainWindow(context=context)</w:t>
      </w:r>
    </w:p>
    <w:p>
      <w:r>
        <w:t>0060:     tray_manager = TrayHotkeyManager(app=app, window=window, hotkey_sequence=context.config.highlight.hotkey, on_find_mouse=context.overlay_manager.trigger_find_mouse)</w:t>
      </w:r>
    </w:p>
    <w:p>
      <w:r>
        <w:t>0061:     tray_manager.start()</w:t>
      </w:r>
    </w:p>
    <w:p>
      <w:r>
        <w:t>0062:     app.aboutToQuit.connect(tray_manager.stop)</w:t>
      </w:r>
    </w:p>
    <w:p>
      <w:r>
        <w:t>0063:     app.aboutToQuit.connect(context.enhancement_manager.stop)</w:t>
      </w:r>
    </w:p>
    <w:p>
      <w:r>
        <w:t>0064:     app.aboutToQuit.connect(context.overlay_manager.shutdown)</w:t>
      </w:r>
    </w:p>
    <w:p>
      <w:r>
        <w:t>0065:     window.set_tray_manager(tray_manager)</w:t>
      </w:r>
    </w:p>
    <w:p>
      <w:r>
        <w:t>0066:     if not (args.startup or args.minimized):</w:t>
      </w:r>
    </w:p>
    <w:p>
      <w:r>
        <w:t>0067:         window.show()</w:t>
      </w:r>
    </w:p>
    <w:p>
      <w:r>
        <w:t>0068:     return app.exec()</w:t>
      </w:r>
    </w:p>
    <w:p>
      <w:r>
        <w:t xml:space="preserve">0069: </w:t>
      </w:r>
    </w:p>
    <w:p>
      <w:r>
        <w:t xml:space="preserve">0070: </w:t>
      </w:r>
    </w:p>
    <w:p>
      <w:r>
        <w:t>0071: if __name__ == "__main__":</w:t>
      </w:r>
    </w:p>
    <w:p>
      <w:r>
        <w:t>0072:     raise SystemExit(main())</w:t>
      </w:r>
    </w:p>
    <w:p>
      <w:r>
        <w:t>文件路径：core/__init__.py</w:t>
      </w:r>
    </w:p>
    <w:p>
      <w:r>
        <w:t>文件作用：本项目原创源码文件。</w:t>
      </w:r>
    </w:p>
    <w:p>
      <w:r>
        <w:t>是否原创：是，按仓库现有材料认定为项目原创代码；需申请人最终确认。</w:t>
      </w:r>
    </w:p>
    <w:p/>
    <w:p>
      <w:r>
        <w:t>0001: """Core types and constants."""</w:t>
      </w:r>
    </w:p>
    <w:p>
      <w:r>
        <w:t>文件路径：core/builtin_themes.py</w:t>
      </w:r>
    </w:p>
    <w:p>
      <w:r>
        <w:t>文件作用：内置鼠标指针主题元数据、热点坐标和可调色板定义。</w:t>
      </w:r>
    </w:p>
    <w:p>
      <w:r>
        <w:t>是否原创：是，按仓库现有材料认定为项目原创代码；需申请人最终确认。</w:t>
      </w:r>
    </w:p>
    <w:p/>
    <w:p>
      <w:r>
        <w:t>0001: """Built-in cursor theme definitions."""</w:t>
      </w:r>
    </w:p>
    <w:p>
      <w:r>
        <w:t xml:space="preserve">0002: </w:t>
      </w:r>
    </w:p>
    <w:p>
      <w:r>
        <w:t>0003: from __future__ import annotations</w:t>
      </w:r>
    </w:p>
    <w:p>
      <w:r>
        <w:t xml:space="preserve">0004: </w:t>
      </w:r>
    </w:p>
    <w:p>
      <w:r>
        <w:t>0005: from dataclasses import asdict, dataclass</w:t>
      </w:r>
    </w:p>
    <w:p>
      <w:r>
        <w:t xml:space="preserve">0006: </w:t>
      </w:r>
    </w:p>
    <w:p>
      <w:r>
        <w:t xml:space="preserve">0007: </w:t>
      </w:r>
    </w:p>
    <w:p>
      <w:r>
        <w:t>0008: @dataclass(frozen=True, slots=True)</w:t>
      </w:r>
    </w:p>
    <w:p>
      <w:r>
        <w:t>0009: class ThemePalette:</w:t>
      </w:r>
    </w:p>
    <w:p>
      <w:r>
        <w:t>0010:     """A customizable palette used by a built-in cursor theme."""</w:t>
      </w:r>
    </w:p>
    <w:p>
      <w:r>
        <w:t xml:space="preserve">0011: </w:t>
      </w:r>
    </w:p>
    <w:p>
      <w:r>
        <w:t>0012:     primary: str</w:t>
      </w:r>
    </w:p>
    <w:p/>
    <w:p>
      <w:r>
        <w:br w:type="page"/>
      </w:r>
    </w:p>
    <w:p>
      <w:r>
        <w:t>&lt;!-- Page 6 --&gt;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6 页</w:t>
      </w:r>
    </w:p>
    <w:p/>
    <w:p>
      <w:r>
        <w:t>0013:     secondary: str</w:t>
      </w:r>
    </w:p>
    <w:p>
      <w:r>
        <w:t>0014:     accent: str</w:t>
      </w:r>
    </w:p>
    <w:p>
      <w:r>
        <w:t>0015:     glow: str</w:t>
      </w:r>
    </w:p>
    <w:p>
      <w:r>
        <w:t xml:space="preserve">0016: </w:t>
      </w:r>
    </w:p>
    <w:p>
      <w:r>
        <w:t>0017:     def to_dict(self) -&gt; dict[str, str]:</w:t>
      </w:r>
    </w:p>
    <w:p>
      <w:r>
        <w:t>0018:         """Return a plain dictionary representation for config persistence."""</w:t>
      </w:r>
    </w:p>
    <w:p>
      <w:r>
        <w:t>0019:         return asdict(self)</w:t>
      </w:r>
    </w:p>
    <w:p>
      <w:r>
        <w:t xml:space="preserve">0020: </w:t>
      </w:r>
    </w:p>
    <w:p>
      <w:r>
        <w:t xml:space="preserve">0021: </w:t>
      </w:r>
    </w:p>
    <w:p>
      <w:r>
        <w:t>0022: @dataclass(frozen=True, slots=True)</w:t>
      </w:r>
    </w:p>
    <w:p>
      <w:r>
        <w:t>0023: class BuiltinThemeDefinition:</w:t>
      </w:r>
    </w:p>
    <w:p>
      <w:r>
        <w:t>0024:     """Metadata for a built-in cursor theme."""</w:t>
      </w:r>
    </w:p>
    <w:p>
      <w:r>
        <w:t xml:space="preserve">0025: </w:t>
      </w:r>
    </w:p>
    <w:p>
      <w:r>
        <w:t>0026:     theme_id: str</w:t>
      </w:r>
    </w:p>
    <w:p>
      <w:r>
        <w:t>0027:     name: str</w:t>
      </w:r>
    </w:p>
    <w:p>
      <w:r>
        <w:t>0028:     description: str</w:t>
      </w:r>
    </w:p>
    <w:p>
      <w:r>
        <w:t>0029:     hotspot_x: int</w:t>
      </w:r>
    </w:p>
    <w:p>
      <w:r>
        <w:t>0030:     hotspot_y: int</w:t>
      </w:r>
    </w:p>
    <w:p>
      <w:r>
        <w:t>0031:     palette: ThemePalette</w:t>
      </w:r>
    </w:p>
    <w:p>
      <w:r>
        <w:t xml:space="preserve">0032: </w:t>
      </w:r>
    </w:p>
    <w:p>
      <w:r>
        <w:t xml:space="preserve">0033: </w:t>
      </w:r>
    </w:p>
    <w:p>
      <w:r>
        <w:t>0034: BUILTIN_THEMES: tuple[BuiltinThemeDefinition, ...] = (</w:t>
      </w:r>
    </w:p>
    <w:p>
      <w:r>
        <w:t>0035:     BuiltinThemeDefinition("classic_arrow", "普通箭头 Classic Arrow", "接近系统默认的清晰箭头，适合日常办公。", 12, 8, ThemePalette("#FFFFFF", "#0F172A", "#FACC15", "#3B82F6")),</w:t>
      </w:r>
    </w:p>
    <w:p>
      <w:r>
        <w:t>0036:     BuiltinThemeDefinition("round_dot", "圆点 Round Dot", "高对比圆点样式，适合演示与远距离观看。", 32, 32, ThemePalette("#0F172A", "#F1F5F9", "#FACC15", "#38BDF8")),</w:t>
      </w:r>
    </w:p>
    <w:p>
      <w:r>
        <w:t>0037:     BuiltinThemeDefinition("crosshair", "十字 Crosshair", "居中十字线样式，适合精确定位。", 32, 32, ThemePalette("#FFFFFF", "#0F172A", "#FBBF24", "#EF4444")),</w:t>
      </w:r>
    </w:p>
    <w:p>
      <w:r>
        <w:t>0038:     BuiltinThemeDefinition("lightning", "雷电 Lightning", "强调感更强的视觉样式，适合快速识别。", 24, 12, ThemePalette("#FACC15", "#0F172A", "#F59E0B", "#FBBF24")),</w:t>
      </w:r>
    </w:p>
    <w:p>
      <w:r>
        <w:t>0039:     BuiltinThemeDefinition("highlight_arrow", "高亮大箭头 Highlight Arrow", "带高亮边缘的大尺寸箭头，适合多屏或投影场景。", 13, 8, ThemePalette("#FFFFFF", "#166534", "#FACC15", "#22C55E")),</w:t>
      </w:r>
    </w:p>
    <w:p>
      <w:r>
        <w:t>0040:     BuiltinThemeDefinition("neon_arrow", "霓虹箭头 Neon Arrow", "带霓虹描边的箭头，适合深色背景应用。", 12, 8, ThemePalette("#F8FAFC", "#0F172A", "#FB7185", "#EC4899")),</w:t>
      </w:r>
    </w:p>
    <w:p>
      <w:r>
        <w:t>0041:     BuiltinThemeDefinition("comet_arrow", "彗星箭头 Comet Arrow", "箭头后方带拖尾，适合快速找回。", 12, 8, ThemePalette("#FFFFFF", "#0F172A", "#FACC15", "#0EA5E9")),</w:t>
      </w:r>
    </w:p>
    <w:p>
      <w:r>
        <w:t>0042:     BuiltinThemeDefinition("diamond_pointer", "钻石指针 Diamond Pointer", "菱形高亮指针，强调鼠标中心位置。", 32, 18, ThemePalette("#FFFFFF", "#0F172A", "#FACC15", "#3B82F6")),</w:t>
      </w:r>
    </w:p>
    <w:p>
      <w:r>
        <w:t>0043:     BuiltinThemeDefinition("hollow_ring", "空心环 Hollow Ring", "空心圆环样式，适合演示与圈选定位。", 32, 32, ThemePalette("#FFFFFF", "#0F172A", "#111827", "#A855F7")),</w:t>
      </w:r>
    </w:p>
    <w:p>
      <w:r>
        <w:t>0044:     BuiltinThemeDefinition("pinpoint", "定位针 Pinpoint", "类似图钉的定位针样式，适合突出点击点。", 32, 10, ThemePalette("#FFFFFF", "#0F172A", "#FACC15", "#F43F5E")),</w:t>
      </w:r>
    </w:p>
    <w:p>
      <w:r>
        <w:t>0045: )</w:t>
      </w:r>
    </w:p>
    <w:p>
      <w:r>
        <w:t xml:space="preserve">0046: </w:t>
      </w:r>
    </w:p>
    <w:p>
      <w:r>
        <w:t xml:space="preserve">0047: </w:t>
      </w:r>
    </w:p>
    <w:p>
      <w:r>
        <w:t>0048: def get_builtin_theme(theme_id: str) -&gt; BuiltinThemeDefinition | None:</w:t>
      </w:r>
    </w:p>
    <w:p>
      <w:r>
        <w:t>0049:     """Return a built-in theme by identifier."""</w:t>
      </w:r>
    </w:p>
    <w:p>
      <w:r>
        <w:t>0050:     for theme in BUILTIN_THEMES:</w:t>
      </w:r>
    </w:p>
    <w:p>
      <w:r>
        <w:t>0051:         if theme.theme_id == theme_id:</w:t>
      </w:r>
    </w:p>
    <w:p>
      <w:r>
        <w:t>0052:             return theme</w:t>
      </w:r>
    </w:p>
    <w:p>
      <w:r>
        <w:t>0053:     return None</w:t>
      </w:r>
    </w:p>
    <w:p>
      <w:r>
        <w:t>文件路径：core/constants.py</w:t>
      </w:r>
    </w:p>
    <w:p>
      <w:r>
        <w:t>文件作用：软件名称、应用标识、版本号和默认配置路径常量。</w:t>
      </w:r>
    </w:p>
    <w:p>
      <w:r>
        <w:t>是否原创：是，按仓库现有材料认定为项目原创代码；需申请人最终确认。</w:t>
      </w:r>
    </w:p>
    <w:p/>
    <w:p>
      <w:r>
        <w:t>0001: """Application-level constants."""</w:t>
      </w:r>
    </w:p>
    <w:p>
      <w:r>
        <w:t xml:space="preserve">0002: </w:t>
      </w:r>
    </w:p>
    <w:p>
      <w:r>
        <w:t>0003: from __future__ import annotations</w:t>
      </w:r>
    </w:p>
    <w:p>
      <w:r>
        <w:t xml:space="preserve">0004: </w:t>
      </w:r>
    </w:p>
    <w:p>
      <w:r>
        <w:t>0005: from pathlib import Path</w:t>
      </w:r>
    </w:p>
    <w:p>
      <w:r>
        <w:t xml:space="preserve">0006: </w:t>
      </w:r>
    </w:p>
    <w:p>
      <w:r>
        <w:t>0007: APP_NAME = "Atlas-X Cursor Studio"</w:t>
      </w:r>
    </w:p>
    <w:p>
      <w:r>
        <w:t>0008: APP_ID = "atlas_x_cursor_studio"</w:t>
      </w:r>
    </w:p>
    <w:p>
      <w:r>
        <w:t>0009: APP_VERSION = "1.0"</w:t>
      </w:r>
    </w:p>
    <w:p/>
    <w:p>
      <w:r>
        <w:br w:type="page"/>
      </w:r>
    </w:p>
    <w:p>
      <w:r>
        <w:t>&lt;!-- Page 7 --&gt;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7 页</w:t>
      </w:r>
    </w:p>
    <w:p/>
    <w:p>
      <w:r>
        <w:t>0010: ROOT_DIR = Path(__file__).resolve().parent.parent</w:t>
      </w:r>
    </w:p>
    <w:p>
      <w:r>
        <w:t>0011: DEFAULT_CONFIG_PATH = ROOT_DIR / "configs" / "default_config.json"</w:t>
      </w:r>
    </w:p>
    <w:p>
      <w:r>
        <w:t>文件路径：core/models.py</w:t>
      </w:r>
    </w:p>
    <w:p>
      <w:r>
        <w:t>文件作用：配置、运行状态、鼠标主题和按程序切换规则的数据模型。</w:t>
      </w:r>
    </w:p>
    <w:p>
      <w:r>
        <w:t>是否原创：是，按仓库现有材料认定为项目原创代码；需申请人最终确认。</w:t>
      </w:r>
    </w:p>
    <w:p/>
    <w:p>
      <w:r>
        <w:t>0001: """Shared dataclasses for application state."""</w:t>
      </w:r>
    </w:p>
    <w:p>
      <w:r>
        <w:t xml:space="preserve">0002: </w:t>
      </w:r>
    </w:p>
    <w:p>
      <w:r>
        <w:t>0003: from __future__ import annotations</w:t>
      </w:r>
    </w:p>
    <w:p>
      <w:r>
        <w:t xml:space="preserve">0004: </w:t>
      </w:r>
    </w:p>
    <w:p>
      <w:r>
        <w:t>0005: from dataclasses import dataclass, field</w:t>
      </w:r>
    </w:p>
    <w:p>
      <w:r>
        <w:t xml:space="preserve">0006: </w:t>
      </w:r>
    </w:p>
    <w:p>
      <w:r>
        <w:t xml:space="preserve">0007: </w:t>
      </w:r>
    </w:p>
    <w:p>
      <w:r>
        <w:t>0008: @dataclass(slots=True)</w:t>
      </w:r>
    </w:p>
    <w:p>
      <w:r>
        <w:t>0009: class HighlightSettings:</w:t>
      </w:r>
    </w:p>
    <w:p>
      <w:r>
        <w:t>0010:     enabled: bool = True</w:t>
      </w:r>
    </w:p>
    <w:p>
      <w:r>
        <w:t>0011:     duration_ms: int = 1500</w:t>
      </w:r>
    </w:p>
    <w:p>
      <w:r>
        <w:t>0012:     ring_size: int = 220</w:t>
      </w:r>
    </w:p>
    <w:p>
      <w:r>
        <w:t>0013:     multi_monitor: bool = True</w:t>
      </w:r>
    </w:p>
    <w:p>
      <w:r>
        <w:t>0014:     hotkey: str = "F8"</w:t>
      </w:r>
    </w:p>
    <w:p>
      <w:r>
        <w:t xml:space="preserve">0015: </w:t>
      </w:r>
    </w:p>
    <w:p>
      <w:r>
        <w:t xml:space="preserve">0016: </w:t>
      </w:r>
    </w:p>
    <w:p>
      <w:r>
        <w:t>0017: @dataclass(slots=True)</w:t>
      </w:r>
    </w:p>
    <w:p>
      <w:r>
        <w:t>0018: class PointerSettings:</w:t>
      </w:r>
    </w:p>
    <w:p>
      <w:r>
        <w:t>0019:     cursor_size_percent: int = 120</w:t>
      </w:r>
    </w:p>
    <w:p>
      <w:r>
        <w:t>0020:     shake_to_find_enabled: bool = True</w:t>
      </w:r>
    </w:p>
    <w:p>
      <w:r>
        <w:t>0021:     shake_distance_threshold: int = 360</w:t>
      </w:r>
    </w:p>
    <w:p>
      <w:r>
        <w:t>0022:     shake_cooldown_ms: int = 1200</w:t>
      </w:r>
    </w:p>
    <w:p>
      <w:r>
        <w:t>0023:     trail_style: str = "glow"</w:t>
      </w:r>
    </w:p>
    <w:p>
      <w:r>
        <w:t>0024:     trail_color: str = "#22C55E"</w:t>
      </w:r>
    </w:p>
    <w:p>
      <w:r>
        <w:t xml:space="preserve">0025: </w:t>
      </w:r>
    </w:p>
    <w:p>
      <w:r>
        <w:t xml:space="preserve">0026: </w:t>
      </w:r>
    </w:p>
    <w:p>
      <w:r>
        <w:t>0027: @dataclass(slots=True)</w:t>
      </w:r>
    </w:p>
    <w:p>
      <w:r>
        <w:t>0028: class AppearanceSettings:</w:t>
      </w:r>
    </w:p>
    <w:p>
      <w:r>
        <w:t>0029:     theme_mode: str = "dark"</w:t>
      </w:r>
    </w:p>
    <w:p>
      <w:r>
        <w:t xml:space="preserve">0030: </w:t>
      </w:r>
    </w:p>
    <w:p>
      <w:r>
        <w:t xml:space="preserve">0031: </w:t>
      </w:r>
    </w:p>
    <w:p>
      <w:r>
        <w:t>0032: @dataclass(slots=True)</w:t>
      </w:r>
    </w:p>
    <w:p>
      <w:r>
        <w:t>0033: class ClickRippleSettings:</w:t>
      </w:r>
    </w:p>
    <w:p>
      <w:r>
        <w:t>0034:     enabled: bool = True</w:t>
      </w:r>
    </w:p>
    <w:p>
      <w:r>
        <w:t>0035:     duration_ms: int = 650</w:t>
      </w:r>
    </w:p>
    <w:p>
      <w:r>
        <w:t>0036:     size: int = 120</w:t>
      </w:r>
    </w:p>
    <w:p>
      <w:r>
        <w:t xml:space="preserve">0037: </w:t>
      </w:r>
    </w:p>
    <w:p>
      <w:r>
        <w:t xml:space="preserve">0038: </w:t>
      </w:r>
    </w:p>
    <w:p>
      <w:r>
        <w:t>0039: @dataclass(slots=True)</w:t>
      </w:r>
    </w:p>
    <w:p>
      <w:r>
        <w:t>0040: class DynamicCursorSettings:</w:t>
      </w:r>
    </w:p>
    <w:p>
      <w:r>
        <w:t>0041:     enabled: bool = False</w:t>
      </w:r>
    </w:p>
    <w:p>
      <w:r>
        <w:t>0042:     frame_interval_ms: int = 180</w:t>
      </w:r>
    </w:p>
    <w:p>
      <w:r>
        <w:t xml:space="preserve">0043: </w:t>
      </w:r>
    </w:p>
    <w:p>
      <w:r>
        <w:t xml:space="preserve">0044: </w:t>
      </w:r>
    </w:p>
    <w:p>
      <w:r>
        <w:t>0045: @dataclass(slots=True)</w:t>
      </w:r>
    </w:p>
    <w:p>
      <w:r>
        <w:t>0046: class GameModeSettings:</w:t>
      </w:r>
    </w:p>
    <w:p>
      <w:r>
        <w:t>0047:     auto_disable_enhancements: bool = True</w:t>
      </w:r>
    </w:p>
    <w:p>
      <w:r>
        <w:t xml:space="preserve">0048: </w:t>
      </w:r>
    </w:p>
    <w:p/>
    <w:p>
      <w:r>
        <w:br w:type="page"/>
      </w:r>
    </w:p>
    <w:p>
      <w:r>
        <w:t>&lt;!-- Page 8 --&gt;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8 页</w:t>
      </w:r>
    </w:p>
    <w:p/>
    <w:p>
      <w:r>
        <w:t xml:space="preserve">0049: </w:t>
      </w:r>
    </w:p>
    <w:p>
      <w:r>
        <w:t>0050: @dataclass(slots=True)</w:t>
      </w:r>
    </w:p>
    <w:p>
      <w:r>
        <w:t>0051: class StartupSettings:</w:t>
      </w:r>
    </w:p>
    <w:p>
      <w:r>
        <w:t>0052:     launch_at_startup: bool = False</w:t>
      </w:r>
    </w:p>
    <w:p>
      <w:r>
        <w:t xml:space="preserve">0053: </w:t>
      </w:r>
    </w:p>
    <w:p>
      <w:r>
        <w:t xml:space="preserve">0054: </w:t>
      </w:r>
    </w:p>
    <w:p>
      <w:r>
        <w:t>0055: @dataclass(slots=True)</w:t>
      </w:r>
    </w:p>
    <w:p>
      <w:r>
        <w:t>0056: class CursorTheme:</w:t>
      </w:r>
    </w:p>
    <w:p>
      <w:r>
        <w:t>0057:     theme_id: str = "system_default"</w:t>
      </w:r>
    </w:p>
    <w:p>
      <w:r>
        <w:t>0058:     theme_name: str = "系统默认"</w:t>
      </w:r>
    </w:p>
    <w:p>
      <w:r>
        <w:t>0059:     source: str = "system"</w:t>
      </w:r>
    </w:p>
    <w:p>
      <w:r>
        <w:t>0060:     cursor_path: str | None = None</w:t>
      </w:r>
    </w:p>
    <w:p>
      <w:r>
        <w:t>0061:     hotspot_x: int = 0</w:t>
      </w:r>
    </w:p>
    <w:p>
      <w:r>
        <w:t>0062:     hotspot_y: int = 0</w:t>
      </w:r>
    </w:p>
    <w:p>
      <w:r>
        <w:t xml:space="preserve">0063: </w:t>
      </w:r>
    </w:p>
    <w:p>
      <w:r>
        <w:t xml:space="preserve">0064: </w:t>
      </w:r>
    </w:p>
    <w:p>
      <w:r>
        <w:t>0065: @dataclass(slots=True)</w:t>
      </w:r>
    </w:p>
    <w:p>
      <w:r>
        <w:t>0066: class AppThemeRule:</w:t>
      </w:r>
    </w:p>
    <w:p>
      <w:r>
        <w:t>0067:     enabled: bool = True</w:t>
      </w:r>
    </w:p>
    <w:p>
      <w:r>
        <w:t>0068:     process_name: str = ""</w:t>
      </w:r>
    </w:p>
    <w:p>
      <w:r>
        <w:t>0069:     theme: CursorTheme = field(default_factory=CursorTheme)</w:t>
      </w:r>
    </w:p>
    <w:p>
      <w:r>
        <w:t xml:space="preserve">0070: </w:t>
      </w:r>
    </w:p>
    <w:p>
      <w:r>
        <w:t xml:space="preserve">0071: </w:t>
      </w:r>
    </w:p>
    <w:p>
      <w:r>
        <w:t>0072: @dataclass(slots=True)</w:t>
      </w:r>
    </w:p>
    <w:p>
      <w:r>
        <w:t>0073: class AppSwitchSettings:</w:t>
      </w:r>
    </w:p>
    <w:p>
      <w:r>
        <w:t>0074:     enabled: bool = False</w:t>
      </w:r>
    </w:p>
    <w:p>
      <w:r>
        <w:t>0075:     poll_interval_ms: int = 1200</w:t>
      </w:r>
    </w:p>
    <w:p>
      <w:r>
        <w:t>0076:     rules: list[AppThemeRule] = field(default_factory=list)</w:t>
      </w:r>
    </w:p>
    <w:p>
      <w:r>
        <w:t xml:space="preserve">0077: </w:t>
      </w:r>
    </w:p>
    <w:p>
      <w:r>
        <w:t xml:space="preserve">0078: </w:t>
      </w:r>
    </w:p>
    <w:p>
      <w:r>
        <w:t>0079: @dataclass(slots=True)</w:t>
      </w:r>
    </w:p>
    <w:p>
      <w:r>
        <w:t>0080: class AppState:</w:t>
      </w:r>
    </w:p>
    <w:p>
      <w:r>
        <w:t>0081:     current_theme: CursorTheme = field(default_factory=CursorTheme)</w:t>
      </w:r>
    </w:p>
    <w:p>
      <w:r>
        <w:t>0082:     recent_custom_cursors: list[str] = field(default_factory=list)</w:t>
      </w:r>
    </w:p>
    <w:p>
      <w:r>
        <w:t>0083:     builtin_theme_palettes: dict[str, dict[str, str]] = field(default_factory=dict)</w:t>
      </w:r>
    </w:p>
    <w:p>
      <w:r>
        <w:t>文件路径：services/__init__.py</w:t>
      </w:r>
    </w:p>
    <w:p>
      <w:r>
        <w:t>文件作用：本项目原创源码文件。</w:t>
      </w:r>
    </w:p>
    <w:p>
      <w:r>
        <w:t>是否原创：是，按仓库现有材料认定为项目原创代码；需申请人最终确认。</w:t>
      </w:r>
    </w:p>
    <w:p/>
    <w:p>
      <w:r>
        <w:t>0001: """Application services."""</w:t>
      </w:r>
    </w:p>
    <w:p>
      <w:r>
        <w:t>文件路径：services/config_manager.py</w:t>
      </w:r>
    </w:p>
    <w:p>
      <w:r>
        <w:t>文件作用：JSON 配置读取、默认配置合并、用户配置保存和用户目录解析。</w:t>
      </w:r>
    </w:p>
    <w:p>
      <w:r>
        <w:t>是否原创：是，按仓库现有材料认定为项目原创代码；需申请人最终确认。</w:t>
      </w:r>
    </w:p>
    <w:p/>
    <w:p>
      <w:r>
        <w:t>0001: """JSON-backed configuration management."""</w:t>
      </w:r>
    </w:p>
    <w:p>
      <w:r>
        <w:t xml:space="preserve">0002: </w:t>
      </w:r>
    </w:p>
    <w:p>
      <w:r>
        <w:t>0003: from __future__ import annotations</w:t>
      </w:r>
    </w:p>
    <w:p>
      <w:r>
        <w:t xml:space="preserve">0004: </w:t>
      </w:r>
    </w:p>
    <w:p>
      <w:r>
        <w:t>0005: import json</w:t>
      </w:r>
    </w:p>
    <w:p>
      <w:r>
        <w:t>0006: import os</w:t>
      </w:r>
    </w:p>
    <w:p>
      <w:r>
        <w:t>0007: from dataclasses import asdict, dataclass, field</w:t>
      </w:r>
    </w:p>
    <w:p>
      <w:r>
        <w:t>0008: from pathlib import Path</w:t>
      </w:r>
    </w:p>
    <w:p>
      <w:r>
        <w:t xml:space="preserve">0009: </w:t>
      </w:r>
    </w:p>
    <w:p>
      <w:r>
        <w:t>0010: from core.constants import APP_ID, DEFAULT_CONFIG_PATH</w:t>
      </w:r>
    </w:p>
    <w:p>
      <w:r>
        <w:t>0011: from core.models import (</w:t>
      </w:r>
    </w:p>
    <w:p>
      <w:r>
        <w:t>0012:     AppState,</w:t>
      </w:r>
    </w:p>
    <w:p>
      <w:r>
        <w:t>0013:     AppSwitchSettings,</w:t>
      </w:r>
    </w:p>
    <w:p>
      <w:r>
        <w:t>0014:     AppThemeRule,</w:t>
      </w:r>
    </w:p>
    <w:p/>
    <w:p>
      <w:r>
        <w:br w:type="page"/>
      </w:r>
    </w:p>
    <w:p>
      <w:r>
        <w:t>&lt;!-- Page 9 --&gt;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9 页</w:t>
      </w:r>
    </w:p>
    <w:p/>
    <w:p>
      <w:r>
        <w:t>0015:     AppearanceSettings,</w:t>
      </w:r>
    </w:p>
    <w:p>
      <w:r>
        <w:t>0016:     ClickRippleSettings,</w:t>
      </w:r>
    </w:p>
    <w:p>
      <w:r>
        <w:t>0017:     CursorTheme,</w:t>
      </w:r>
    </w:p>
    <w:p>
      <w:r>
        <w:t>0018:     DynamicCursorSettings,</w:t>
      </w:r>
    </w:p>
    <w:p>
      <w:r>
        <w:t>0019:     GameModeSettings,</w:t>
      </w:r>
    </w:p>
    <w:p>
      <w:r>
        <w:t>0020:     HighlightSettings,</w:t>
      </w:r>
    </w:p>
    <w:p>
      <w:r>
        <w:t>0021:     PointerSettings,</w:t>
      </w:r>
    </w:p>
    <w:p>
      <w:r>
        <w:t>0022:     StartupSettings,</w:t>
      </w:r>
    </w:p>
    <w:p>
      <w:r>
        <w:t>0023: )</w:t>
      </w:r>
    </w:p>
    <w:p>
      <w:r>
        <w:t xml:space="preserve">0024: </w:t>
      </w:r>
    </w:p>
    <w:p>
      <w:r>
        <w:t xml:space="preserve">0025: </w:t>
      </w:r>
    </w:p>
    <w:p>
      <w:r>
        <w:t>0026: @dataclass(slots=True)</w:t>
      </w:r>
    </w:p>
    <w:p>
      <w:r>
        <w:t>0027: class AppConfig:</w:t>
      </w:r>
    </w:p>
    <w:p>
      <w:r>
        <w:t>0028:     version: str = "1.0"</w:t>
      </w:r>
    </w:p>
    <w:p>
      <w:r>
        <w:t>0029:     app_state: AppState = field(default_factory=AppState)</w:t>
      </w:r>
    </w:p>
    <w:p>
      <w:r>
        <w:t>0030:     appearance: AppearanceSettings = field(default_factory=AppearanceSettings)</w:t>
      </w:r>
    </w:p>
    <w:p>
      <w:r>
        <w:t>0031:     highlight: HighlightSettings = field(default_factory=HighlightSettings)</w:t>
      </w:r>
    </w:p>
    <w:p>
      <w:r>
        <w:t>0032:     pointer: PointerSettings = field(default_factory=PointerSettings)</w:t>
      </w:r>
    </w:p>
    <w:p>
      <w:r>
        <w:t>0033:     click_ripple: ClickRippleSettings = field(default_factory=ClickRippleSettings)</w:t>
      </w:r>
    </w:p>
    <w:p>
      <w:r>
        <w:t>0034:     dynamic_cursor: DynamicCursorSettings = field(default_factory=DynamicCursorSettings)</w:t>
      </w:r>
    </w:p>
    <w:p>
      <w:r>
        <w:t>0035:     app_switch: AppSwitchSettings = field(default_factory=AppSwitchSettings)</w:t>
      </w:r>
    </w:p>
    <w:p>
      <w:r>
        <w:t>0036:     game_mode: GameModeSettings = field(default_factory=GameModeSettings)</w:t>
      </w:r>
    </w:p>
    <w:p>
      <w:r>
        <w:t>0037:     startup: StartupSettings = field(default_factory=StartupSettings)</w:t>
      </w:r>
    </w:p>
    <w:p>
      <w:r>
        <w:t xml:space="preserve">0038: </w:t>
      </w:r>
    </w:p>
    <w:p>
      <w:r>
        <w:t xml:space="preserve">0039: </w:t>
      </w:r>
    </w:p>
    <w:p>
      <w:r>
        <w:t>0040: class ConfigManager:</w:t>
      </w:r>
    </w:p>
    <w:p>
      <w:r>
        <w:t>0041:     def __init__(self) -&gt; None:</w:t>
      </w:r>
    </w:p>
    <w:p>
      <w:r>
        <w:t>0042:         self.default_config_path = DEFAULT_CONFIG_PATH</w:t>
      </w:r>
    </w:p>
    <w:p>
      <w:r>
        <w:t>0043:         self.user_data_dir, self.user_log_dir = self._resolve_runtime_dirs()</w:t>
      </w:r>
    </w:p>
    <w:p>
      <w:r>
        <w:t>0044:         self.user_config_path = self.user_data_dir / "config.json"</w:t>
      </w:r>
    </w:p>
    <w:p>
      <w:r>
        <w:t xml:space="preserve">0045: </w:t>
      </w:r>
    </w:p>
    <w:p>
      <w:r>
        <w:t>0046:     def load(self) -&gt; AppConfig:</w:t>
      </w:r>
    </w:p>
    <w:p>
      <w:r>
        <w:t>0047:         default_payload = self._read_json(self.default_config_path)</w:t>
      </w:r>
    </w:p>
    <w:p>
      <w:r>
        <w:t>0048:         user_payload = self._read_json(self.user_config_path) if self.user_config_path.exists() else {}</w:t>
      </w:r>
    </w:p>
    <w:p>
      <w:r>
        <w:t>0049:         merged = self._deep_merge(default_payload, user_payload)</w:t>
      </w:r>
    </w:p>
    <w:p>
      <w:r>
        <w:t>0050:         return self._sanitize_config(self._from_dict(merged))</w:t>
      </w:r>
    </w:p>
    <w:p>
      <w:r>
        <w:t xml:space="preserve">0051: </w:t>
      </w:r>
    </w:p>
    <w:p>
      <w:r>
        <w:t xml:space="preserve">0052: </w:t>
      </w:r>
    </w:p>
    <w:p>
      <w:r>
        <w:t>0053:     def _sanitize_config(self, config: AppConfig) -&gt; AppConfig:</w:t>
      </w:r>
    </w:p>
    <w:p>
      <w:r>
        <w:t>0054:         config.pointer.cursor_size_percent = max(10, min(1000, int(config.pointer.cursor_size_percent)))</w:t>
      </w:r>
    </w:p>
    <w:p>
      <w:r>
        <w:t>0055:         config.pointer.shake_distance_threshold = max(80, min(1600, int(config.pointer.shake_distance_threshold)))</w:t>
      </w:r>
    </w:p>
    <w:p>
      <w:r>
        <w:t>0056:         config.dynamic_cursor.frame_interval_ms = max(90, min(1000, int(config.dynamic_cursor.frame_interval_ms)))</w:t>
      </w:r>
    </w:p>
    <w:p>
      <w:r>
        <w:t>0057:         config.click_ripple.duration_ms = max(200, min(2000, int(config.click_ripple.duration_ms)))</w:t>
      </w:r>
    </w:p>
    <w:p>
      <w:r>
        <w:t>0058:         config.click_ripple.size = max(40, min(260, int(config.click_ripple.size)))</w:t>
      </w:r>
    </w:p>
    <w:p>
      <w:r>
        <w:t>0059:         return config</w:t>
      </w:r>
    </w:p>
    <w:p>
      <w:r>
        <w:t xml:space="preserve">0060: </w:t>
      </w:r>
    </w:p>
    <w:p>
      <w:r>
        <w:t>0061:     def save(self, config: AppConfig) -&gt; None:</w:t>
      </w:r>
    </w:p>
    <w:p>
      <w:r>
        <w:t>0062:         payload = asdict(config)</w:t>
      </w:r>
    </w:p>
    <w:p>
      <w:r>
        <w:t>0063:         self.user_config_path.write_text(json.dumps(payload, ensure_ascii=False, indent=2), encoding="utf-8-sig")</w:t>
      </w:r>
    </w:p>
    <w:p>
      <w:r>
        <w:t xml:space="preserve">0064: </w:t>
      </w:r>
    </w:p>
    <w:p/>
    <w:p>
      <w:r>
        <w:br w:type="page"/>
      </w:r>
    </w:p>
    <w:p>
      <w:r>
        <w:t>&lt;!-- Page 10 --&gt;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10 页</w:t>
      </w:r>
    </w:p>
    <w:p/>
    <w:p>
      <w:r>
        <w:t>0065:     def _resolve_runtime_dirs(self) -&gt; tuple[Path, Path]:</w:t>
      </w:r>
    </w:p>
    <w:p>
      <w:r>
        <w:t>0066:         appdata_root = os.environ.get("APPDATA")</w:t>
      </w:r>
    </w:p>
    <w:p>
      <w:r>
        <w:t>0067:         if appdata_root:</w:t>
      </w:r>
    </w:p>
    <w:p>
      <w:r>
        <w:t>0068:             candidate = Path(appdata_root) / APP_ID</w:t>
      </w:r>
    </w:p>
    <w:p>
      <w:r>
        <w:t>0069:             log_dir = candidate / "logs"</w:t>
      </w:r>
    </w:p>
    <w:p>
      <w:r>
        <w:t>0070:             try:</w:t>
      </w:r>
    </w:p>
    <w:p>
      <w:r>
        <w:t>0071:                 candidate.mkdir(parents=True, exist_ok=True)</w:t>
      </w:r>
    </w:p>
    <w:p>
      <w:r>
        <w:t>0072:                 log_dir.mkdir(parents=True, exist_ok=True)</w:t>
      </w:r>
    </w:p>
    <w:p>
      <w:r>
        <w:t>0073:                 return candidate, log_dir</w:t>
      </w:r>
    </w:p>
    <w:p>
      <w:r>
        <w:t>0074:             except OSError:</w:t>
      </w:r>
    </w:p>
    <w:p>
      <w:r>
        <w:t>0075:                 pass</w:t>
      </w:r>
    </w:p>
    <w:p>
      <w:r>
        <w:t>0076:         fallback = DEFAULT_CONFIG_PATH.parent / "runtime"</w:t>
      </w:r>
    </w:p>
    <w:p>
      <w:r>
        <w:t>0077:         log_dir = fallback / "logs"</w:t>
      </w:r>
    </w:p>
    <w:p>
      <w:r>
        <w:t>0078:         fallback.mkdir(parents=True, exist_ok=True)</w:t>
      </w:r>
    </w:p>
    <w:p>
      <w:r>
        <w:t>0079:         log_dir.mkdir(parents=True, exist_ok=True)</w:t>
      </w:r>
    </w:p>
    <w:p>
      <w:r>
        <w:t>0080:         return fallback, log_dir</w:t>
      </w:r>
    </w:p>
    <w:p>
      <w:r>
        <w:t xml:space="preserve">0081: </w:t>
      </w:r>
    </w:p>
    <w:p>
      <w:r>
        <w:t>0082:     def _read_json(self, path: Path) -&gt; dict:</w:t>
      </w:r>
    </w:p>
    <w:p>
      <w:r>
        <w:t>0083:         if not path.exists():</w:t>
      </w:r>
    </w:p>
    <w:p>
      <w:r>
        <w:t>0084:             return {}</w:t>
      </w:r>
    </w:p>
    <w:p>
      <w:r>
        <w:t>0085:         return json.loads(path.read_text(encoding="utf-8-sig"))</w:t>
      </w:r>
    </w:p>
    <w:p>
      <w:r>
        <w:t xml:space="preserve">0086: </w:t>
      </w:r>
    </w:p>
    <w:p>
      <w:r>
        <w:t>0087:     def _deep_merge(self, base: dict, override: dict) -&gt; dict:</w:t>
      </w:r>
    </w:p>
    <w:p>
      <w:r>
        <w:t>0088:         result = dict(base)</w:t>
      </w:r>
    </w:p>
    <w:p>
      <w:r>
        <w:t>0089:         for key, value in override.items():</w:t>
      </w:r>
    </w:p>
    <w:p>
      <w:r>
        <w:t>0090:             if isinstance(value, dict) and isinstance(result.get(key), dict):</w:t>
      </w:r>
    </w:p>
    <w:p>
      <w:r>
        <w:t>0091:                 result[key] = self._deep_merge(result[key], value)</w:t>
      </w:r>
    </w:p>
    <w:p>
      <w:r>
        <w:t>0092:             else:</w:t>
      </w:r>
    </w:p>
    <w:p>
      <w:r>
        <w:t>0093:                 result[key] = value</w:t>
      </w:r>
    </w:p>
    <w:p>
      <w:r>
        <w:t>0094:         return result</w:t>
      </w:r>
    </w:p>
    <w:p>
      <w:r>
        <w:t xml:space="preserve">0095: </w:t>
      </w:r>
    </w:p>
    <w:p>
      <w:r>
        <w:t>0096:     def _from_dict(self, payload: dict) -&gt; AppConfig:</w:t>
      </w:r>
    </w:p>
    <w:p>
      <w:r>
        <w:t>0097:         app_state_payload = payload.get("app_state", {})</w:t>
      </w:r>
    </w:p>
    <w:p>
      <w:r>
        <w:t>0098:         theme_payload = app_state_payload.get("current_theme", {})</w:t>
      </w:r>
    </w:p>
    <w:p>
      <w:r>
        <w:t>0099:         app_switch_payload = payload.get("app_switch", {})</w:t>
      </w:r>
    </w:p>
    <w:p>
      <w:r>
        <w:t>0100:         rules: list[AppThemeRule] = []</w:t>
      </w:r>
    </w:p>
    <w:p>
      <w:r>
        <w:t>0101:         for rule_payload in app_switch_payload.get("rules", []):</w:t>
      </w:r>
    </w:p>
    <w:p>
      <w:r>
        <w:t>0102:             if not isinstance(rule_payload, dict):</w:t>
      </w:r>
    </w:p>
    <w:p>
      <w:r>
        <w:t>0103:                 continue</w:t>
      </w:r>
    </w:p>
    <w:p>
      <w:r>
        <w:t>0104:             rule_theme_payload = rule_payload.get("theme", {})</w:t>
      </w:r>
    </w:p>
    <w:p>
      <w:r>
        <w:t>0105:             if not isinstance(rule_theme_payload, dict):</w:t>
      </w:r>
    </w:p>
    <w:p>
      <w:r>
        <w:t>0106:                 rule_theme_payload = {}</w:t>
      </w:r>
    </w:p>
    <w:p>
      <w:r>
        <w:t>0107:             rules.append(</w:t>
      </w:r>
    </w:p>
    <w:p>
      <w:r>
        <w:t>0108:                 AppThemeRule(</w:t>
      </w:r>
    </w:p>
    <w:p>
      <w:r>
        <w:t>0109:                     enabled=rule_payload.get("enabled", True),</w:t>
      </w:r>
    </w:p>
    <w:p>
      <w:r>
        <w:t>0110:                     process_name=str(rule_payload.get("process_name", "")).strip(),</w:t>
      </w:r>
    </w:p>
    <w:p>
      <w:r>
        <w:t>0111:                     theme=CursorTheme(**rule_theme_payload) if rule_theme_payload else CursorTheme(),</w:t>
      </w:r>
    </w:p>
    <w:p>
      <w:r>
        <w:t>0112:                 )</w:t>
      </w:r>
    </w:p>
    <w:p>
      <w:r>
        <w:t>0113:             )</w:t>
      </w:r>
    </w:p>
    <w:p>
      <w:r>
        <w:t>0114:         return AppConfig(</w:t>
      </w:r>
    </w:p>
    <w:p/>
    <w:p>
      <w:r>
        <w:br w:type="page"/>
      </w:r>
    </w:p>
    <w:p>
      <w:r>
        <w:t>&lt;!-- Page 11 --&gt;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11 页</w:t>
      </w:r>
    </w:p>
    <w:p/>
    <w:p>
      <w:r>
        <w:t>0115:             version=payload.get("version", "1.0"),</w:t>
      </w:r>
    </w:p>
    <w:p>
      <w:r>
        <w:t>0116:             app_state=AppState(</w:t>
      </w:r>
    </w:p>
    <w:p>
      <w:r>
        <w:t>0117:                 current_theme=CursorTheme(**theme_payload) if isinstance(theme_payload, dict) else CursorTheme(),</w:t>
      </w:r>
    </w:p>
    <w:p>
      <w:r>
        <w:t>0118:                 recent_custom_cursors=app_state_payload.get("recent_custom_cursors", []),</w:t>
      </w:r>
    </w:p>
    <w:p>
      <w:r>
        <w:t>0119:                 builtin_theme_palettes=app_state_payload.get("builtin_theme_palettes", {}),</w:t>
      </w:r>
    </w:p>
    <w:p>
      <w:r>
        <w:t>0120:             ),</w:t>
      </w:r>
    </w:p>
    <w:p>
      <w:r>
        <w:t>0121:             appearance=AppearanceSettings(**payload.get("appearance", {})),</w:t>
      </w:r>
    </w:p>
    <w:p>
      <w:r>
        <w:t>0122:             highlight=HighlightSettings(**payload.get("highlight", {})),</w:t>
      </w:r>
    </w:p>
    <w:p>
      <w:r>
        <w:t>0123:             pointer=PointerSettings(**payload.get("pointer", {})),</w:t>
      </w:r>
    </w:p>
    <w:p>
      <w:r>
        <w:t>0124:             click_ripple=ClickRippleSettings(**payload.get("click_ripple", {})),</w:t>
      </w:r>
    </w:p>
    <w:p>
      <w:r>
        <w:t>0125:             dynamic_cursor=DynamicCursorSettings(**payload.get("dynamic_cursor", {})),</w:t>
      </w:r>
    </w:p>
    <w:p>
      <w:r>
        <w:t>0126:             app_switch=AppSwitchSettings(</w:t>
      </w:r>
    </w:p>
    <w:p>
      <w:r>
        <w:t>0127:                 enabled=app_switch_payload.get("enabled", False),</w:t>
      </w:r>
    </w:p>
    <w:p>
      <w:r>
        <w:t>0128:                 poll_interval_ms=app_switch_payload.get("poll_interval_ms", 1200),</w:t>
      </w:r>
    </w:p>
    <w:p>
      <w:r>
        <w:t>0129:                 rules=rules,</w:t>
      </w:r>
    </w:p>
    <w:p>
      <w:r>
        <w:t>0130:             ),</w:t>
      </w:r>
    </w:p>
    <w:p>
      <w:r>
        <w:t>0131:             game_mode=GameModeSettings(**payload.get("game_mode", {})),</w:t>
      </w:r>
    </w:p>
    <w:p>
      <w:r>
        <w:t>0132:             startup=StartupSettings(**payload.get("startup", {})),</w:t>
      </w:r>
    </w:p>
    <w:p>
      <w:r>
        <w:t>0133:         )</w:t>
      </w:r>
    </w:p>
    <w:p>
      <w:r>
        <w:t>文件路径：services/cursor_manager.py</w:t>
      </w:r>
    </w:p>
    <w:p>
      <w:r>
        <w:t>文件作用：内置指针图形生成、.cur 文件生成、Windows 系统光标应用与恢复。</w:t>
      </w:r>
    </w:p>
    <w:p>
      <w:r>
        <w:t>是否原创：是，按仓库现有材料认定为项目原创代码；需申请人最终确认。</w:t>
      </w:r>
    </w:p>
    <w:p/>
    <w:p>
      <w:r>
        <w:t>0001: """Windows cursor management service."""</w:t>
      </w:r>
    </w:p>
    <w:p>
      <w:r>
        <w:t xml:space="preserve">0002: </w:t>
      </w:r>
    </w:p>
    <w:p>
      <w:r>
        <w:t>0003: from __future__ import annotations</w:t>
      </w:r>
    </w:p>
    <w:p>
      <w:r>
        <w:t xml:space="preserve">0004: </w:t>
      </w:r>
    </w:p>
    <w:p>
      <w:r>
        <w:t>0005: import ctypes</w:t>
      </w:r>
    </w:p>
    <w:p>
      <w:r>
        <w:t>0006: import io</w:t>
      </w:r>
    </w:p>
    <w:p>
      <w:r>
        <w:t>0007: import logging</w:t>
      </w:r>
    </w:p>
    <w:p>
      <w:r>
        <w:t>0008: import math</w:t>
      </w:r>
    </w:p>
    <w:p>
      <w:r>
        <w:t>0009: import struct</w:t>
      </w:r>
    </w:p>
    <w:p>
      <w:r>
        <w:t>0010: from dataclasses import dataclass</w:t>
      </w:r>
    </w:p>
    <w:p>
      <w:r>
        <w:t>0011: from pathlib import Path</w:t>
      </w:r>
    </w:p>
    <w:p>
      <w:r>
        <w:t xml:space="preserve">0012: </w:t>
      </w:r>
    </w:p>
    <w:p>
      <w:r>
        <w:t>0013: from PIL import Image, ImageDraw, ImageFilter</w:t>
      </w:r>
    </w:p>
    <w:p>
      <w:r>
        <w:t xml:space="preserve">0014: </w:t>
      </w:r>
    </w:p>
    <w:p>
      <w:r>
        <w:t>0015: from core.builtin_themes import BUILTIN_THEMES, BuiltinThemeDefinition, ThemePalette</w:t>
      </w:r>
    </w:p>
    <w:p>
      <w:r>
        <w:t>0016: from core.constants import ROOT_DIR</w:t>
      </w:r>
    </w:p>
    <w:p>
      <w:r>
        <w:t>0017: from core.models import CursorTheme</w:t>
      </w:r>
    </w:p>
    <w:p>
      <w:r>
        <w:t xml:space="preserve">0018: </w:t>
      </w:r>
    </w:p>
    <w:p>
      <w:r>
        <w:t>0019: IMAGE_CURSOR = 2</w:t>
      </w:r>
    </w:p>
    <w:p>
      <w:r>
        <w:t>0020: LR_LOADFROMFILE = 0x0010</w:t>
      </w:r>
    </w:p>
    <w:p>
      <w:r>
        <w:t>0021: LR_DEFAULTSIZE = 0x0040</w:t>
      </w:r>
    </w:p>
    <w:p>
      <w:r>
        <w:t>0022: SPI_SETCURSORS = 0x0057</w:t>
      </w:r>
    </w:p>
    <w:p>
      <w:r>
        <w:t>0023: WIN32_CURSOR_API_AVAILABLE = hasattr(ctypes, "windll")</w:t>
      </w:r>
    </w:p>
    <w:p>
      <w:r>
        <w:t xml:space="preserve">0024: </w:t>
      </w:r>
    </w:p>
    <w:p>
      <w:r>
        <w:t>0025: if WIN32_CURSOR_API_AVAILABLE:</w:t>
      </w:r>
    </w:p>
    <w:p>
      <w:r>
        <w:t>0026:     USER32 = ctypes.windll.user32</w:t>
      </w:r>
    </w:p>
    <w:p>
      <w:r>
        <w:t>0027:     USER32.LoadImageW.restype = ctypes.c_void_p</w:t>
      </w:r>
    </w:p>
    <w:p>
      <w:r>
        <w:t>0028:     USER32.LoadImageW.argtypes = [ctypes.c_void_p, ctypes.c_wchar_p, ctypes.c_uint, ctypes.c_int, ctypes.c_int, ctypes.c_uint]</w:t>
      </w:r>
    </w:p>
    <w:p>
      <w:r>
        <w:t>0029:     USER32.SetSystemCursor.restype = ctypes.c_bool</w:t>
      </w:r>
    </w:p>
    <w:p>
      <w:r>
        <w:t>0030:     USER32.SetSystemCursor.argtypes = [ctypes.c_void_p, ctypes.c_uint]</w:t>
      </w:r>
    </w:p>
    <w:p>
      <w:r>
        <w:t>0031:     USER32.SystemParametersInfoW.restype = ctypes.c_bool</w:t>
      </w:r>
    </w:p>
    <w:p/>
    <w:p>
      <w:r>
        <w:br w:type="page"/>
      </w:r>
    </w:p>
    <w:p>
      <w:r>
        <w:t>&lt;!-- Page 12 --&gt;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12 页</w:t>
      </w:r>
    </w:p>
    <w:p/>
    <w:p>
      <w:r>
        <w:t>0032:     USER32.SystemParametersInfoW.argtypes = [ctypes.c_uint, ctypes.c_uint, ctypes.c_void_p, ctypes.c_uint]</w:t>
      </w:r>
    </w:p>
    <w:p>
      <w:r>
        <w:t>0033: else:</w:t>
      </w:r>
    </w:p>
    <w:p>
      <w:r>
        <w:t>0034:     USER32 = None</w:t>
      </w:r>
    </w:p>
    <w:p>
      <w:r>
        <w:t xml:space="preserve">0035: </w:t>
      </w:r>
    </w:p>
    <w:p>
      <w:r>
        <w:t xml:space="preserve">0036: </w:t>
      </w:r>
    </w:p>
    <w:p>
      <w:r>
        <w:t>0037: @dataclass(frozen=True, slots=True)</w:t>
      </w:r>
    </w:p>
    <w:p>
      <w:r>
        <w:t>0038: class CursorThemeAsset:</w:t>
      </w:r>
    </w:p>
    <w:p>
      <w:r>
        <w:t>0039:     theme: BuiltinThemeDefinition</w:t>
      </w:r>
    </w:p>
    <w:p>
      <w:r>
        <w:t>0040:     preview_path: Path</w:t>
      </w:r>
    </w:p>
    <w:p>
      <w:r>
        <w:t>0041:     cursor_path: Path</w:t>
      </w:r>
    </w:p>
    <w:p>
      <w:r>
        <w:t xml:space="preserve">0042: </w:t>
      </w:r>
    </w:p>
    <w:p>
      <w:r>
        <w:t xml:space="preserve">0043: </w:t>
      </w:r>
    </w:p>
    <w:p>
      <w:r>
        <w:t>0044: class CursorManager:</w:t>
      </w:r>
    </w:p>
    <w:p>
      <w:r>
        <w:t>0045:     APPLY_CURSOR_IDS = (32512, 32650, 32651, 32649)</w:t>
      </w:r>
    </w:p>
    <w:p>
      <w:r>
        <w:t xml:space="preserve">0046: </w:t>
      </w:r>
    </w:p>
    <w:p>
      <w:r>
        <w:t>0047:     def __init__(self) -&gt; None:</w:t>
      </w:r>
    </w:p>
    <w:p>
      <w:r>
        <w:t>0048:         self.logger = logging.getLogger(__name__)</w:t>
      </w:r>
    </w:p>
    <w:p>
      <w:r>
        <w:t>0049:         self.builtin_dir = ROOT_DIR / "assets" / "builtin_cursors"</w:t>
      </w:r>
    </w:p>
    <w:p>
      <w:r>
        <w:t>0050:         self.builtin_dir.mkdir(parents=True, exist_ok=True)</w:t>
      </w:r>
    </w:p>
    <w:p>
      <w:r>
        <w:t>0051:         self._theme_assets: dict[str, CursorThemeAsset] = {}</w:t>
      </w:r>
    </w:p>
    <w:p>
      <w:r>
        <w:t>0052:         self._scaled_cursor_paths: dict[tuple[str, int, str], Path] = {}</w:t>
      </w:r>
    </w:p>
    <w:p>
      <w:r>
        <w:t>0053:         self._animated_frames: dict[tuple[str, int, str], list[Path]] = {}</w:t>
      </w:r>
    </w:p>
    <w:p>
      <w:r>
        <w:t xml:space="preserve">0054: </w:t>
      </w:r>
    </w:p>
    <w:p>
      <w:r>
        <w:t>0055:     def list_builtin_themes(self) -&gt; list[CursorThemeAsset]:</w:t>
      </w:r>
    </w:p>
    <w:p>
      <w:r>
        <w:t>0056:         self._ensure_builtin_assets()</w:t>
      </w:r>
    </w:p>
    <w:p>
      <w:r>
        <w:t>0057:         return [self._theme_assets[theme.theme_id] for theme in BUILTIN_THEMES]</w:t>
      </w:r>
    </w:p>
    <w:p>
      <w:r>
        <w:t xml:space="preserve">0058: </w:t>
      </w:r>
    </w:p>
    <w:p>
      <w:r>
        <w:t>0059:     def get_builtin_theme_asset(self, theme_id: str) -&gt; CursorThemeAsset | None:</w:t>
      </w:r>
    </w:p>
    <w:p>
      <w:r>
        <w:t>0060:         self._ensure_builtin_assets()</w:t>
      </w:r>
    </w:p>
    <w:p>
      <w:r>
        <w:t>0061:         return self._theme_assets.get(theme_id)</w:t>
      </w:r>
    </w:p>
    <w:p>
      <w:r>
        <w:t xml:space="preserve">0062: </w:t>
      </w:r>
    </w:p>
    <w:p>
      <w:r>
        <w:t>0063:     def get_preview_image(self, theme_id: str, palette_override: dict[str, str] | None = None, scale_percent: int = 100) -&gt; Image.Image | None:</w:t>
      </w:r>
    </w:p>
    <w:p>
      <w:r>
        <w:t>0064:         asset = self.get_builtin_theme_asset(theme_id)</w:t>
      </w:r>
    </w:p>
    <w:p>
      <w:r>
        <w:t>0065:         if asset is None:</w:t>
      </w:r>
    </w:p>
    <w:p>
      <w:r>
        <w:t>0066:             return None</w:t>
      </w:r>
    </w:p>
    <w:p>
      <w:r>
        <w:t>0067:         return self._decorate_preview(self._render_theme_image(asset.theme, phase=0.0, scale_percent=scale_percent, palette_override=palette_override))</w:t>
      </w:r>
    </w:p>
    <w:p>
      <w:r>
        <w:t xml:space="preserve">0068: </w:t>
      </w:r>
    </w:p>
    <w:p>
      <w:r>
        <w:t>0069:     def get_builtin_cursor_path(self, theme_id: str, size_percent: int = 100, palette_override: dict[str, str] | None = None) -&gt; Path | None:</w:t>
      </w:r>
    </w:p>
    <w:p>
      <w:r>
        <w:t>0070:         self._ensure_builtin_assets()</w:t>
      </w:r>
    </w:p>
    <w:p>
      <w:r>
        <w:t>0071:         asset = self.get_builtin_theme_asset(theme_id)</w:t>
      </w:r>
    </w:p>
    <w:p>
      <w:r>
        <w:t>0072:         if asset is None:</w:t>
      </w:r>
    </w:p>
    <w:p>
      <w:r>
        <w:t>0073:             return None</w:t>
      </w:r>
    </w:p>
    <w:p>
      <w:r>
        <w:t>0074:         palette_key = self._palette_signature(asset.theme, palette_override)</w:t>
      </w:r>
    </w:p>
    <w:p>
      <w:r>
        <w:t>0075:         key = (theme_id, size_percent, palette_key)</w:t>
      </w:r>
    </w:p>
    <w:p>
      <w:r>
        <w:t>0076:         cached = self._scaled_cursor_paths.get(key)</w:t>
      </w:r>
    </w:p>
    <w:p>
      <w:r>
        <w:t>0077:         if cached is not None:</w:t>
      </w:r>
    </w:p>
    <w:p>
      <w:r>
        <w:t>0078:             return cached</w:t>
      </w:r>
    </w:p>
    <w:p>
      <w:r>
        <w:t xml:space="preserve">0079: </w:t>
      </w:r>
    </w:p>
    <w:p>
      <w:r>
        <w:t>0080:         if size_percent == 100 and palette_override is None:</w:t>
      </w:r>
    </w:p>
    <w:p>
      <w:r>
        <w:t>0081:             self._scaled_cursor_paths[key] = asset.cursor_path</w:t>
      </w:r>
    </w:p>
    <w:p/>
    <w:p>
      <w:r>
        <w:br w:type="page"/>
      </w:r>
    </w:p>
    <w:p>
      <w:r>
        <w:t>&lt;!-- Page 13 --&gt;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13 页</w:t>
      </w:r>
    </w:p>
    <w:p/>
    <w:p>
      <w:r>
        <w:t>0082:             return asset.cursor_path</w:t>
      </w:r>
    </w:p>
    <w:p>
      <w:r>
        <w:t xml:space="preserve">0083: </w:t>
      </w:r>
    </w:p>
    <w:p>
      <w:r>
        <w:t>0084:         scaled_dir = self.builtin_dir / "scaled"</w:t>
      </w:r>
    </w:p>
    <w:p>
      <w:r>
        <w:t>0085:         scaled_dir.mkdir(parents=True, exist_ok=True)</w:t>
      </w:r>
    </w:p>
    <w:p>
      <w:r>
        <w:t>0086:         cursor_path = scaled_dir / f"{theme_id}_{size_percent}_{palette_key}.cur"</w:t>
      </w:r>
    </w:p>
    <w:p>
      <w:r>
        <w:t>0087:         if not cursor_path.exists():</w:t>
      </w:r>
    </w:p>
    <w:p>
      <w:r>
        <w:t>0088:             image = self._render_theme_image(asset.theme, phase=0.0, scale_percent=size_percent, palette_override=palette_override)</w:t>
      </w:r>
    </w:p>
    <w:p>
      <w:r>
        <w:t>0089:             cursor_size = self._cursor_dimensions_for_percent(size_percent)</w:t>
      </w:r>
    </w:p>
    <w:p>
      <w:r>
        <w:t>0090:             hotspot_x, hotspot_y = self._scaled_hotspot(asset.theme.hotspot_x, asset.theme.hotspot_y, cursor_size)</w:t>
      </w:r>
    </w:p>
    <w:p>
      <w:r>
        <w:t>0091:             self.create_cursor_file_from_image(image, cursor_path, hotspot_x, hotspot_y, size=(cursor_size, cursor_size))</w:t>
      </w:r>
    </w:p>
    <w:p>
      <w:r>
        <w:t>0092:         self._scaled_cursor_paths[key] = cursor_path</w:t>
      </w:r>
    </w:p>
    <w:p>
      <w:r>
        <w:t>0093:         return cursor_path</w:t>
      </w:r>
    </w:p>
    <w:p>
      <w:r>
        <w:t xml:space="preserve">0094: </w:t>
      </w:r>
    </w:p>
    <w:p>
      <w:r>
        <w:t>0095:     def get_animated_theme_frame_paths(self, theme_id: str, size_percent: int = 100, palette_override: dict[str, str] | None = None) -&gt; list[Path]:</w:t>
      </w:r>
    </w:p>
    <w:p>
      <w:r>
        <w:t>0096:         self._ensure_builtin_assets()</w:t>
      </w:r>
    </w:p>
    <w:p>
      <w:r>
        <w:t>0097:         asset = self.get_builtin_theme_asset(theme_id)</w:t>
      </w:r>
    </w:p>
    <w:p>
      <w:r>
        <w:t>0098:         if asset is None:</w:t>
      </w:r>
    </w:p>
    <w:p>
      <w:r>
        <w:t>0099:             return []</w:t>
      </w:r>
    </w:p>
    <w:p>
      <w:r>
        <w:t>0100:         palette_key = self._palette_signature(asset.theme, palette_override)</w:t>
      </w:r>
    </w:p>
    <w:p>
      <w:r>
        <w:t>0101:         key = (theme_id, size_percent, palette_key)</w:t>
      </w:r>
    </w:p>
    <w:p>
      <w:r>
        <w:t>0102:         cached = self._animated_frames.get(key)</w:t>
      </w:r>
    </w:p>
    <w:p>
      <w:r>
        <w:t>0103:         if cached is not None:</w:t>
      </w:r>
    </w:p>
    <w:p>
      <w:r>
        <w:t>0104:             return cached</w:t>
      </w:r>
    </w:p>
    <w:p>
      <w:r>
        <w:t xml:space="preserve">0105: </w:t>
      </w:r>
    </w:p>
    <w:p>
      <w:r>
        <w:t>0106:         frames_dir = self.builtin_dir / "animated" / f"{theme_id}_{size_percent}_{palette_key}"</w:t>
      </w:r>
    </w:p>
    <w:p>
      <w:r>
        <w:t>0107:         frames_dir.mkdir(parents=True, exist_ok=True)</w:t>
      </w:r>
    </w:p>
    <w:p>
      <w:r>
        <w:t>0108:         frame_paths: list[Path] = []</w:t>
      </w:r>
    </w:p>
    <w:p>
      <w:r>
        <w:t>0109:         for frame_index in range(6):</w:t>
      </w:r>
    </w:p>
    <w:p>
      <w:r>
        <w:t>0110:             phase = frame_index / 6</w:t>
      </w:r>
    </w:p>
    <w:p>
      <w:r>
        <w:t>0111:             image = self._render_theme_image(asset.theme, phase=phase, scale_percent=size_percent, palette_override=palette_override)</w:t>
      </w:r>
    </w:p>
    <w:p>
      <w:r>
        <w:t>0112:             cursor_path = frames_dir / f"frame_{frame_index}.cur"</w:t>
      </w:r>
    </w:p>
    <w:p>
      <w:r>
        <w:t>0113:             if not cursor_path.exists():</w:t>
      </w:r>
    </w:p>
    <w:p>
      <w:r>
        <w:t>0114:                 cursor_size = self._cursor_dimensions_for_percent(size_percent)</w:t>
      </w:r>
    </w:p>
    <w:p>
      <w:r>
        <w:t>0115:                 hotspot_x, hotspot_y = self._scaled_hotspot(asset.theme.hotspot_x, asset.theme.hotspot_y, cursor_size)</w:t>
      </w:r>
    </w:p>
    <w:p>
      <w:r>
        <w:t>0116:                 self.create_cursor_file_from_image(image, cursor_path, hotspot_x, hotspot_y, size=(cursor_size, cursor_size))</w:t>
      </w:r>
    </w:p>
    <w:p>
      <w:r>
        <w:t>0117:             frame_paths.append(cursor_path)</w:t>
      </w:r>
    </w:p>
    <w:p>
      <w:r>
        <w:t>0118:         self._animated_frames[key] = frame_paths</w:t>
      </w:r>
    </w:p>
    <w:p>
      <w:r>
        <w:t>0119:         return frame_paths</w:t>
      </w:r>
    </w:p>
    <w:p>
      <w:r>
        <w:t xml:space="preserve">0120: </w:t>
      </w:r>
    </w:p>
    <w:p>
      <w:r>
        <w:t>0121:     def apply_theme(self, theme: CursorTheme, size_percent: int = 100, palette_override: dict[str, str] | None = None) -&gt; bool:</w:t>
      </w:r>
    </w:p>
    <w:p>
      <w:r>
        <w:t>0122:         if theme.source == "system" or theme.theme_id == "system_default":</w:t>
      </w:r>
    </w:p>
    <w:p>
      <w:r>
        <w:t>0123:             return self.restore_system_default()</w:t>
      </w:r>
    </w:p>
    <w:p>
      <w:r>
        <w:t>0124:         if theme.source == "builtin":</w:t>
      </w:r>
    </w:p>
    <w:p>
      <w:r>
        <w:t>0125:             return self.apply_builtin_theme(theme.theme_id, size_percent=size_percent, palette_override=palette_override)</w:t>
      </w:r>
    </w:p>
    <w:p>
      <w:r>
        <w:t>0126:         if theme.source == "custom" and theme.cursor_path:</w:t>
      </w:r>
    </w:p>
    <w:p>
      <w:r>
        <w:t>0127:             return self.apply_cursor_file(theme.cursor_path)</w:t>
      </w:r>
    </w:p>
    <w:p>
      <w:r>
        <w:t>0128:         self.logger.warning("Unsupported cursor theme payload: %s", theme)</w:t>
      </w:r>
    </w:p>
    <w:p>
      <w:r>
        <w:t>0129:         return False</w:t>
      </w:r>
    </w:p>
    <w:p>
      <w:r>
        <w:t xml:space="preserve">0130: </w:t>
      </w:r>
    </w:p>
    <w:p>
      <w:r>
        <w:t>0131:     def apply_builtin_theme(self, theme_id: str, size_percent: int = 100, palette_override: dict[str, str] | None = None) -&gt; bool:</w:t>
      </w:r>
    </w:p>
    <w:p/>
    <w:p>
      <w:r>
        <w:br w:type="page"/>
      </w:r>
    </w:p>
    <w:p>
      <w:r>
        <w:t>&lt;!-- Page 14 --&gt;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14 页</w:t>
      </w:r>
    </w:p>
    <w:p/>
    <w:p>
      <w:r>
        <w:t>0132:         cursor_path = self.get_builtin_cursor_path(theme_id, size_percent=size_percent, palette_override=palette_override)</w:t>
      </w:r>
    </w:p>
    <w:p>
      <w:r>
        <w:t>0133:         if cursor_path is None:</w:t>
      </w:r>
    </w:p>
    <w:p>
      <w:r>
        <w:t>0134:             self.logger.error("Unknown built-in theme: %s", theme_id)</w:t>
      </w:r>
    </w:p>
    <w:p>
      <w:r>
        <w:t>0135:             return False</w:t>
      </w:r>
    </w:p>
    <w:p>
      <w:r>
        <w:t>0136:         return self.apply_cursor_file(cursor_path)</w:t>
      </w:r>
    </w:p>
    <w:p>
      <w:r>
        <w:t xml:space="preserve">0137: </w:t>
      </w:r>
    </w:p>
    <w:p>
      <w:r>
        <w:t>0138:     def apply_cursor_file(self, cursor_path: str | Path) -&gt; bool:</w:t>
      </w:r>
    </w:p>
    <w:p>
      <w:r>
        <w:t>0139:         if not WIN32_CURSOR_API_AVAILABLE or USER32 is None:</w:t>
      </w:r>
    </w:p>
    <w:p>
      <w:r>
        <w:t>0140:             self.logger.warning("Windows user32 cursor API is unavailable")</w:t>
      </w:r>
    </w:p>
    <w:p>
      <w:r>
        <w:t>0141:             return False</w:t>
      </w:r>
    </w:p>
    <w:p>
      <w:r>
        <w:t>0142:         path = Path(cursor_path)</w:t>
      </w:r>
    </w:p>
    <w:p>
      <w:r>
        <w:t>0143:         if not path.exists():</w:t>
      </w:r>
    </w:p>
    <w:p>
      <w:r>
        <w:t>0144:             self.logger.error("Cursor file does not exist: %s", path)</w:t>
      </w:r>
    </w:p>
    <w:p>
      <w:r>
        <w:t>0145:             return False</w:t>
      </w:r>
    </w:p>
    <w:p>
      <w:r>
        <w:t>0146:         try:</w:t>
      </w:r>
    </w:p>
    <w:p>
      <w:r>
        <w:t>0147:             for cursor_id in self.APPLY_CURSOR_IDS:</w:t>
      </w:r>
    </w:p>
    <w:p>
      <w:r>
        <w:t>0148:                 handle = USER32.LoadImageW(None, str(path), IMAGE_CURSOR, 0, 0, LR_LOADFROMFILE)</w:t>
      </w:r>
    </w:p>
    <w:p>
      <w:r>
        <w:t>0149:                 if not handle:</w:t>
      </w:r>
    </w:p>
    <w:p>
      <w:r>
        <w:t>0150:                     raise ctypes.WinError(ctypes.get_last_error())</w:t>
      </w:r>
    </w:p>
    <w:p>
      <w:r>
        <w:t>0151:                 if not USER32.SetSystemCursor(handle, cursor_id):</w:t>
      </w:r>
    </w:p>
    <w:p>
      <w:r>
        <w:t>0152:                     raise ctypes.WinError(ctypes.get_last_error())</w:t>
      </w:r>
    </w:p>
    <w:p>
      <w:r>
        <w:t>0153:             self.logger.info("Applied cursor file to system roles: %s", path)</w:t>
      </w:r>
    </w:p>
    <w:p>
      <w:r>
        <w:t>0154:             return True</w:t>
      </w:r>
    </w:p>
    <w:p>
      <w:r>
        <w:t>0155:         except Exception as exc:</w:t>
      </w:r>
    </w:p>
    <w:p>
      <w:r>
        <w:t>0156:             self.logger.exception("Failed to apply cursor file: %s", exc)</w:t>
      </w:r>
    </w:p>
    <w:p>
      <w:r>
        <w:t>0157:             return False</w:t>
      </w:r>
    </w:p>
    <w:p>
      <w:r>
        <w:t xml:space="preserve">0158: </w:t>
      </w:r>
    </w:p>
    <w:p>
      <w:r>
        <w:t>0159:     def restore_system_default(self) -&gt; bool:</w:t>
      </w:r>
    </w:p>
    <w:p>
      <w:r>
        <w:t>0160:         if not WIN32_CURSOR_API_AVAILABLE or USER32 is None:</w:t>
      </w:r>
    </w:p>
    <w:p>
      <w:r>
        <w:t>0161:             self.logger.warning("Windows user32 cursor API is unavailable")</w:t>
      </w:r>
    </w:p>
    <w:p>
      <w:r>
        <w:t>0162:             return False</w:t>
      </w:r>
    </w:p>
    <w:p>
      <w:r>
        <w:t>0163:         try:</w:t>
      </w:r>
    </w:p>
    <w:p>
      <w:r>
        <w:t>0164:             if not USER32.SystemParametersInfoW(SPI_SETCURSORS, 0, None, 0):</w:t>
      </w:r>
    </w:p>
    <w:p>
      <w:r>
        <w:t>0165:                 raise ctypes.WinError(ctypes.get_last_error())</w:t>
      </w:r>
    </w:p>
    <w:p>
      <w:r>
        <w:t>0166:             self.logger.info("Restored Windows default cursor scheme")</w:t>
      </w:r>
    </w:p>
    <w:p>
      <w:r>
        <w:t>0167:             return True</w:t>
      </w:r>
    </w:p>
    <w:p>
      <w:r>
        <w:t>0168:         except Exception as exc:</w:t>
      </w:r>
    </w:p>
    <w:p>
      <w:r>
        <w:t>0169:             self.logger.exception("Failed to restore Windows default cursors: %s", exc)</w:t>
      </w:r>
    </w:p>
    <w:p>
      <w:r>
        <w:t>0170:             return False</w:t>
      </w:r>
    </w:p>
    <w:p>
      <w:r>
        <w:t xml:space="preserve">0171: </w:t>
      </w:r>
    </w:p>
    <w:p>
      <w:r>
        <w:t>0172:     def create_cursor_file_from_image(self, image: Image.Image, output_path: str | Path, hotspot_x: int, hotspot_y: int, size: tuple[int, int] = (64, 64)) -&gt; Path:</w:t>
      </w:r>
    </w:p>
    <w:p>
      <w:r>
        <w:t>0173:         normalized = image.convert("RGBA").resize(size, Image.LANCZOS)</w:t>
      </w:r>
    </w:p>
    <w:p>
      <w:r>
        <w:t>0174:         cur_bytes = self._build_cur_bytes(normalized, hotspot_x, hotspot_y)</w:t>
      </w:r>
    </w:p>
    <w:p>
      <w:r>
        <w:t>0175:         path = Path(output_path)</w:t>
      </w:r>
    </w:p>
    <w:p>
      <w:r>
        <w:t>0176:         path.parent.mkdir(parents=True, exist_ok=True)</w:t>
      </w:r>
    </w:p>
    <w:p>
      <w:r>
        <w:t>0177:         path.write_bytes(cur_bytes)</w:t>
      </w:r>
    </w:p>
    <w:p>
      <w:r>
        <w:t>0178:         return path</w:t>
      </w:r>
    </w:p>
    <w:p>
      <w:r>
        <w:t xml:space="preserve">0179: </w:t>
      </w:r>
    </w:p>
    <w:p>
      <w:r>
        <w:t>0180:     def _cursor_dimensions_for_percent(self, size_percent: int) -&gt; int:</w:t>
      </w:r>
    </w:p>
    <w:p>
      <w:r>
        <w:t>0181:         return min(256, max(16, int(round(64 * (size_percent / 100)))))</w:t>
      </w:r>
    </w:p>
    <w:p/>
    <w:p>
      <w:r>
        <w:br w:type="page"/>
      </w:r>
    </w:p>
    <w:p>
      <w:r>
        <w:t>&lt;!-- Page 15 --&gt;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15 页</w:t>
      </w:r>
    </w:p>
    <w:p/>
    <w:p>
      <w:r>
        <w:t xml:space="preserve">0182: </w:t>
      </w:r>
    </w:p>
    <w:p>
      <w:r>
        <w:t>0183:     def _scaled_hotspot(self, hotspot_x: int, hotspot_y: int, cursor_size: int) -&gt; tuple[int, int]:</w:t>
      </w:r>
    </w:p>
    <w:p>
      <w:r>
        <w:t>0184:         scale = cursor_size / 64</w:t>
      </w:r>
    </w:p>
    <w:p>
      <w:r>
        <w:t>0185:         return (min(cursor_size - 1, int(round(hotspot_x * scale))), min(cursor_size - 1, int(round(hotspot_y * scale))))</w:t>
      </w:r>
    </w:p>
    <w:p>
      <w:r>
        <w:t xml:space="preserve">0186: </w:t>
      </w:r>
    </w:p>
    <w:p>
      <w:r>
        <w:t>0187:     def _ensure_builtin_assets(self) -&gt; None:</w:t>
      </w:r>
    </w:p>
    <w:p>
      <w:r>
        <w:t>0188:         if self._theme_assets:</w:t>
      </w:r>
    </w:p>
    <w:p>
      <w:r>
        <w:t>0189:             return</w:t>
      </w:r>
    </w:p>
    <w:p>
      <w:r>
        <w:t>0190:         for theme in BUILTIN_THEMES:</w:t>
      </w:r>
    </w:p>
    <w:p>
      <w:r>
        <w:t>0191:             preview_path = self.builtin_dir / f"{theme.theme_id}.png"</w:t>
      </w:r>
    </w:p>
    <w:p>
      <w:r>
        <w:t>0192:             cursor_path = self.builtin_dir / f"{theme.theme_id}.cur"</w:t>
      </w:r>
    </w:p>
    <w:p>
      <w:r>
        <w:t>0193:             image = self._render_theme_image(theme)</w:t>
      </w:r>
    </w:p>
    <w:p>
      <w:r>
        <w:t>0194:             if not preview_path.exists():</w:t>
      </w:r>
    </w:p>
    <w:p>
      <w:r>
        <w:t>0195:                 self._decorate_preview(image).save(preview_path, format="PNG")</w:t>
      </w:r>
    </w:p>
    <w:p>
      <w:r>
        <w:t>0196:             if not cursor_path.exists():</w:t>
      </w:r>
    </w:p>
    <w:p>
      <w:r>
        <w:t>0197:                 self.create_cursor_file_from_image(image, cursor_path, theme.hotspot_x, theme.hotspot_y)</w:t>
      </w:r>
    </w:p>
    <w:p>
      <w:r>
        <w:t>0198:             self._theme_assets[theme.theme_id] = CursorThemeAsset(theme=theme, preview_path=preview_path, cursor_path=cursor_path)</w:t>
      </w:r>
    </w:p>
    <w:p>
      <w:r>
        <w:t xml:space="preserve">0199: </w:t>
      </w:r>
    </w:p>
    <w:p>
      <w:r>
        <w:t>0200:     def _render_theme_image(self, theme: BuiltinThemeDefinition, phase: float = 0.0, scale_percent: int = 100, palette_override: dict[str, str] | None = None) -&gt; Image.Image:</w:t>
      </w:r>
    </w:p>
    <w:p>
      <w:r>
        <w:t>0201:         renderers = {</w:t>
      </w:r>
    </w:p>
    <w:p>
      <w:r>
        <w:t>0202:             "classic_arrow": self._render_classic_arrow,</w:t>
      </w:r>
    </w:p>
    <w:p>
      <w:r>
        <w:t>0203:             "round_dot": self._render_round_dot,</w:t>
      </w:r>
    </w:p>
    <w:p>
      <w:r>
        <w:t>0204:             "crosshair": self._render_crosshair,</w:t>
      </w:r>
    </w:p>
    <w:p>
      <w:r>
        <w:t>0205:             "lightning": self._render_lightning,</w:t>
      </w:r>
    </w:p>
    <w:p>
      <w:r>
        <w:t>0206:             "highlight_arrow": self._render_highlight_arrow,</w:t>
      </w:r>
    </w:p>
    <w:p>
      <w:r>
        <w:t>0207:             "neon_arrow": self._render_neon_arrow,</w:t>
      </w:r>
    </w:p>
    <w:p>
      <w:r>
        <w:t>0208:             "comet_arrow": self._render_comet_arrow,</w:t>
      </w:r>
    </w:p>
    <w:p>
      <w:r>
        <w:t>0209:             "diamond_pointer": self._render_diamond_pointer,</w:t>
      </w:r>
    </w:p>
    <w:p>
      <w:r>
        <w:t>0210:             "hollow_ring": self._render_hollow_ring,</w:t>
      </w:r>
    </w:p>
    <w:p>
      <w:r>
        <w:t>0211:             "pinpoint": self._render_pinpoint,</w:t>
      </w:r>
    </w:p>
    <w:p>
      <w:r>
        <w:t>0212:         }</w:t>
      </w:r>
    </w:p>
    <w:p>
      <w:r>
        <w:t>0213:         renderer = renderers.get(theme.theme_id)</w:t>
      </w:r>
    </w:p>
    <w:p>
      <w:r>
        <w:t>0214:         if renderer is None:</w:t>
      </w:r>
    </w:p>
    <w:p>
      <w:r>
        <w:t>0215:             raise ValueError(f"No renderer registered for theme {theme.theme_id}")</w:t>
      </w:r>
    </w:p>
    <w:p>
      <w:r>
        <w:t>0216:         palette = self._resolve_palette(theme, palette_override)</w:t>
      </w:r>
    </w:p>
    <w:p>
      <w:r>
        <w:t>0217:         return self._rescale_subject(renderer(palette, phase), scale_percent)</w:t>
      </w:r>
    </w:p>
    <w:p>
      <w:r>
        <w:t xml:space="preserve">0218: </w:t>
      </w:r>
    </w:p>
    <w:p>
      <w:r>
        <w:t>0219:     def _render_classic_arrow(self, palette: dict[str, tuple[int, int, int, int]], phase: float) -&gt; Image.Image:</w:t>
      </w:r>
    </w:p>
    <w:p>
      <w:r>
        <w:t>0220:         image = Image.new("RGBA", (128, 128), (0, 0, 0, 0))</w:t>
      </w:r>
    </w:p>
    <w:p>
      <w:r>
        <w:t>0221:         pulse = 0.85 + (0.15 * math.sin(phase * math.tau))</w:t>
      </w:r>
    </w:p>
    <w:p>
      <w:r>
        <w:t>0222:         glow = Image.new("RGBA", (128, 128), (0, 0, 0, 0))</w:t>
      </w:r>
    </w:p>
    <w:p>
      <w:r>
        <w:t>0223:         ImageDraw.Draw(glow).polygon([(16, 10), (16, 108), (44, 80), (64, 122), (86, 112), (68, 72), (112, 72)], fill=self._with_alpha(palette["glow"], int(90 * pulse)))</w:t>
      </w:r>
    </w:p>
    <w:p>
      <w:r>
        <w:t>0224:         image.alpha_composite(glow.filter(ImageFilter.GaussianBlur(8)))</w:t>
      </w:r>
    </w:p>
    <w:p>
      <w:r>
        <w:t>0225:         draw = ImageDraw.Draw(image)</w:t>
      </w:r>
    </w:p>
    <w:p>
      <w:r>
        <w:t>0226:         points = [(18, 10), (18, 104), (44, 78), (62, 120), (82, 111), (65, 72), (109, 71)]</w:t>
      </w:r>
    </w:p>
    <w:p>
      <w:r>
        <w:t>0227:         draw.polygon(points, fill=palette["primary"], outline=palette["secondary"])</w:t>
      </w:r>
    </w:p>
    <w:p>
      <w:r>
        <w:t>0228:         draw.line(points + [points[0]], fill=palette["secondary"], width=4)</w:t>
      </w:r>
    </w:p>
    <w:p>
      <w:r>
        <w:t>0229:         return image</w:t>
      </w:r>
    </w:p>
    <w:p>
      <w:r>
        <w:t xml:space="preserve">0230: </w:t>
      </w:r>
    </w:p>
    <w:p>
      <w:r>
        <w:t>0231:     def _render_round_dot(self, palette: dict[str, tuple[int, int, int, int]], phase: float) -&gt; Image.Image:</w:t>
      </w:r>
    </w:p>
    <w:p/>
    <w:p>
      <w:r>
        <w:br w:type="page"/>
      </w:r>
    </w:p>
    <w:p>
      <w:r>
        <w:t>&lt;!-- Page 16 --&gt;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16 页</w:t>
      </w:r>
    </w:p>
    <w:p/>
    <w:p>
      <w:r>
        <w:t>0232:         image = Image.new("RGBA", (128, 128), (0, 0, 0, 0))</w:t>
      </w:r>
    </w:p>
    <w:p>
      <w:r>
        <w:t>0233:         pulse = 0.86 + (0.18 * math.sin(phase * math.tau))</w:t>
      </w:r>
    </w:p>
    <w:p>
      <w:r>
        <w:t>0234:         glow = Image.new("RGBA", (128, 128), (0, 0, 0, 0))</w:t>
      </w:r>
    </w:p>
    <w:p>
      <w:r>
        <w:t>0235:         inset = int(18 - 4 * pulse)</w:t>
      </w:r>
    </w:p>
    <w:p>
      <w:r>
        <w:t>0236:         ImageDraw.Draw(glow).ellipse((inset, inset, 128 - inset, 128 - inset), fill=self._with_alpha(palette["glow"], int(150 * pulse)))</w:t>
      </w:r>
    </w:p>
    <w:p>
      <w:r>
        <w:t>0237:         image.alpha_composite(glow.filter(ImageFilter.GaussianBlur(10)))</w:t>
      </w:r>
    </w:p>
    <w:p>
      <w:r>
        <w:t>0238:         draw = ImageDraw.Draw(image)</w:t>
      </w:r>
    </w:p>
    <w:p>
      <w:r>
        <w:t>0239:         draw.ellipse((28, 28, 100, 100), fill=palette["primary"], outline=palette["secondary"], width=5)</w:t>
      </w:r>
    </w:p>
    <w:p>
      <w:r>
        <w:t>0240:         inner_size = int(44 + 6 * pulse)</w:t>
      </w:r>
    </w:p>
    <w:p>
      <w:r>
        <w:t>0241:         offset = (128 - inner_size) // 2</w:t>
      </w:r>
    </w:p>
    <w:p>
      <w:r>
        <w:t>0242:         draw.ellipse((offset, offset, 128 - offset, 128 - offset), fill=palette["accent"])</w:t>
      </w:r>
    </w:p>
    <w:p>
      <w:r>
        <w:t>0243:         return image</w:t>
      </w:r>
    </w:p>
    <w:p>
      <w:r>
        <w:t xml:space="preserve">0244: </w:t>
      </w:r>
    </w:p>
    <w:p>
      <w:r>
        <w:t>0245:     def _render_crosshair(self, palette: dict[str, tuple[int, int, int, int]], phase: float) -&gt; Image.Image:</w:t>
      </w:r>
    </w:p>
    <w:p>
      <w:r>
        <w:t>0246:         image = Image.new("RGBA", (128, 128), (0, 0, 0, 0))</w:t>
      </w:r>
    </w:p>
    <w:p>
      <w:r>
        <w:t>0247:         pulse = 0.84 + (0.16 * math.sin(phase * math.tau))</w:t>
      </w:r>
    </w:p>
    <w:p>
      <w:r>
        <w:t>0248:         glow = Image.new("RGBA", (128, 128), (0, 0, 0, 0))</w:t>
      </w:r>
    </w:p>
    <w:p>
      <w:r>
        <w:t>0249:         ImageDraw.Draw(glow).ellipse((16, 16, 112, 112), outline=self._with_alpha(palette["glow"], int(180 * pulse)), width=8 + int(4 * pulse))</w:t>
      </w:r>
    </w:p>
    <w:p>
      <w:r>
        <w:t>0250:         image.alpha_composite(glow.filter(ImageFilter.GaussianBlur(6)))</w:t>
      </w:r>
    </w:p>
    <w:p>
      <w:r>
        <w:t>0251:         draw = ImageDraw.Draw(image)</w:t>
      </w:r>
    </w:p>
    <w:p>
      <w:r>
        <w:t>0252:         draw.ellipse((24, 24, 104, 104), outline=palette["secondary"], width=6)</w:t>
      </w:r>
    </w:p>
    <w:p>
      <w:r>
        <w:t>0253:         draw.line((64, 10, 64, 118), fill=palette["primary"], width=8)</w:t>
      </w:r>
    </w:p>
    <w:p>
      <w:r>
        <w:t>0254:         draw.line((10, 64, 118, 64), fill=palette["primary"], width=8)</w:t>
      </w:r>
    </w:p>
    <w:p>
      <w:r>
        <w:t>0255:         draw.ellipse((50, 50, 78, 78), fill=palette["accent"], outline=palette["secondary"], width=4)</w:t>
      </w:r>
    </w:p>
    <w:p>
      <w:r>
        <w:t>0256:         return image</w:t>
      </w:r>
    </w:p>
    <w:p>
      <w:r>
        <w:t xml:space="preserve">0257: </w:t>
      </w:r>
    </w:p>
    <w:p>
      <w:r>
        <w:t>0258:     def _render_lightning(self, palette: dict[str, tuple[int, int, int, int]], phase: float) -&gt; Image.Image:</w:t>
      </w:r>
    </w:p>
    <w:p>
      <w:r>
        <w:t>0259:         image = Image.new("RGBA", (128, 128), (0, 0, 0, 0))</w:t>
      </w:r>
    </w:p>
    <w:p>
      <w:r>
        <w:t>0260:         pulse = 0.82 + (0.18 * math.sin(phase * math.tau))</w:t>
      </w:r>
    </w:p>
    <w:p>
      <w:r>
        <w:t>0261:         glow = Image.new("RGBA", (128, 128), (0, 0, 0, 0))</w:t>
      </w:r>
    </w:p>
    <w:p>
      <w:r>
        <w:t>0262:         ImageDraw.Draw(glow).polygon([(54, 8), (26, 68), (52, 68), (36, 120), (102, 48), (70, 48), (88, 8)], fill=self._with_alpha(palette["glow"], int(160 * pulse)))</w:t>
      </w:r>
    </w:p>
    <w:p>
      <w:r>
        <w:t>0263:         image.alpha_composite(glow.filter(ImageFilter.GaussianBlur(8)))</w:t>
      </w:r>
    </w:p>
    <w:p>
      <w:r>
        <w:t>0264:         draw = ImageDraw.Draw(image)</w:t>
      </w:r>
    </w:p>
    <w:p>
      <w:r>
        <w:t>0265:         points = [(54, 6), (26, 66), (52, 66), (36, 122), (102, 46), (70, 46), (88, 6)]</w:t>
      </w:r>
    </w:p>
    <w:p>
      <w:r>
        <w:t>0266:         draw.polygon(points, fill=palette["primary"], outline=palette["secondary"])</w:t>
      </w:r>
    </w:p>
    <w:p>
      <w:r>
        <w:t>0267:         draw.line(points + [points[0]], fill=palette["secondary"], width=4)</w:t>
      </w:r>
    </w:p>
    <w:p>
      <w:r>
        <w:t>0268:         draw.line((46, 52, 82, 52), fill=palette["accent"], width=4)</w:t>
      </w:r>
    </w:p>
    <w:p>
      <w:r>
        <w:t>0269:         return image</w:t>
      </w:r>
    </w:p>
    <w:p>
      <w:r>
        <w:t xml:space="preserve">0270: </w:t>
      </w:r>
    </w:p>
    <w:p>
      <w:r>
        <w:t>0271:     def _render_highlight_arrow(self, palette: dict[str, tuple[int, int, int, int]], phase: float) -&gt; Image.Image:</w:t>
      </w:r>
    </w:p>
    <w:p>
      <w:r>
        <w:t>0272:         image = self._render_classic_arrow(palette, phase)</w:t>
      </w:r>
    </w:p>
    <w:p>
      <w:r>
        <w:t>0273:         glow = Image.new("RGBA", (128, 128), (0, 0, 0, 0))</w:t>
      </w:r>
    </w:p>
    <w:p>
      <w:r>
        <w:t>0274:         ImageDraw.Draw(glow).ellipse((6, 6, 122, 122), outline=self._with_alpha(palette["glow"], 220), width=6)</w:t>
      </w:r>
    </w:p>
    <w:p>
      <w:r>
        <w:t>0275:         image.alpha_composite(glow.filter(ImageFilter.GaussianBlur(2)))</w:t>
      </w:r>
    </w:p>
    <w:p>
      <w:r>
        <w:t>0276:         ImageDraw.Draw(image).ellipse((10, 10, 118, 118), outline=palette["accent"], width=4)</w:t>
      </w:r>
    </w:p>
    <w:p>
      <w:r>
        <w:t>0277:         return image</w:t>
      </w:r>
    </w:p>
    <w:p>
      <w:r>
        <w:t xml:space="preserve">0278: </w:t>
      </w:r>
    </w:p>
    <w:p>
      <w:r>
        <w:t>0279:     def _render_neon_arrow(self, palette: dict[str, tuple[int, int, int, int]], phase: float) -&gt; Image.Image:</w:t>
      </w:r>
    </w:p>
    <w:p>
      <w:r>
        <w:t>0280:         image = self._render_classic_arrow(palette, phase)</w:t>
      </w:r>
    </w:p>
    <w:p>
      <w:r>
        <w:t>0281:         glow = Image.new("RGBA", (128, 128), (0, 0, 0, 0))</w:t>
      </w:r>
    </w:p>
    <w:p/>
    <w:p>
      <w:r>
        <w:br w:type="page"/>
      </w:r>
    </w:p>
    <w:p>
      <w:r>
        <w:t>&lt;!-- Page 17 --&gt;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17 页</w:t>
      </w:r>
    </w:p>
    <w:p/>
    <w:p>
      <w:r>
        <w:t>0282:         ImageDraw.Draw(glow).polygon([(18, 10), (18, 104), (44, 78), (62, 120), (82, 111), (65, 72), (109, 71)], outline=self._with_alpha(palette["glow"], 220), width=8)</w:t>
      </w:r>
    </w:p>
    <w:p>
      <w:r>
        <w:t>0283:         image.alpha_composite(glow.filter(ImageFilter.GaussianBlur(6)))</w:t>
      </w:r>
    </w:p>
    <w:p>
      <w:r>
        <w:t>0284:         ImageDraw.Draw(image).line([(22, 14), (40, 46)], fill=palette["accent"], width=3)</w:t>
      </w:r>
    </w:p>
    <w:p>
      <w:r>
        <w:t>0285:         return image</w:t>
      </w:r>
    </w:p>
    <w:p>
      <w:r>
        <w:t xml:space="preserve">0286: </w:t>
      </w:r>
    </w:p>
    <w:p>
      <w:r>
        <w:t>0287:     def _render_comet_arrow(self, palette: dict[str, tuple[int, int, int, int]], phase: float) -&gt; Image.Image:</w:t>
      </w:r>
    </w:p>
    <w:p>
      <w:r>
        <w:t>0288:         image = self._render_classic_arrow(palette, phase)</w:t>
      </w:r>
    </w:p>
    <w:p>
      <w:r>
        <w:t>0289:         tail = Image.new("RGBA", (128, 128), (0, 0, 0, 0))</w:t>
      </w:r>
    </w:p>
    <w:p>
      <w:r>
        <w:t>0290:         draw = ImageDraw.Draw(tail)</w:t>
      </w:r>
    </w:p>
    <w:p>
      <w:r>
        <w:t>0291:         draw.polygon([(18, 18), (4, 34), (6, 48), (26, 36)], fill=self._with_alpha(palette["glow"], 130))</w:t>
      </w:r>
    </w:p>
    <w:p>
      <w:r>
        <w:t>0292:         draw.polygon([(22, 34), (4, 54), (8, 68), (30, 52)], fill=self._with_alpha(palette["accent"], 110))</w:t>
      </w:r>
    </w:p>
    <w:p>
      <w:r>
        <w:t>0293:         image.alpha_composite(tail.filter(ImageFilter.GaussianBlur(5)))</w:t>
      </w:r>
    </w:p>
    <w:p>
      <w:r>
        <w:t>0294:         return image</w:t>
      </w:r>
    </w:p>
    <w:p>
      <w:r>
        <w:t xml:space="preserve">0295: </w:t>
      </w:r>
    </w:p>
    <w:p>
      <w:r>
        <w:t>0296:     def _render_diamond_pointer(self, palette: dict[str, tuple[int, int, int, int]], phase: float) -&gt; Image.Image:</w:t>
      </w:r>
    </w:p>
    <w:p>
      <w:r>
        <w:t>0297:         image = Image.new("RGBA", (128, 128), (0, 0, 0, 0))</w:t>
      </w:r>
    </w:p>
    <w:p>
      <w:r>
        <w:t>0298:         glow = Image.new("RGBA", (128, 128), (0, 0, 0, 0))</w:t>
      </w:r>
    </w:p>
    <w:p>
      <w:r>
        <w:t>0299:         ImageDraw.Draw(glow).polygon([(64, 8), (112, 56), (64, 104), (16, 56)], fill=self._with_alpha(palette["glow"], 120))</w:t>
      </w:r>
    </w:p>
    <w:p>
      <w:r>
        <w:t>0300:         image.alpha_composite(glow.filter(ImageFilter.GaussianBlur(10)))</w:t>
      </w:r>
    </w:p>
    <w:p>
      <w:r>
        <w:t>0301:         draw = ImageDraw.Draw(image)</w:t>
      </w:r>
    </w:p>
    <w:p>
      <w:r>
        <w:t>0302:         draw.polygon([(64, 12), (108, 56), (64, 100), (20, 56)], fill=palette["primary"], outline=palette["secondary"])</w:t>
      </w:r>
    </w:p>
    <w:p>
      <w:r>
        <w:t>0303:         draw.line([(64, 12), (108, 56), (64, 100), (20, 56), (64, 12)], fill=palette["secondary"], width=4)</w:t>
      </w:r>
    </w:p>
    <w:p>
      <w:r>
        <w:t>0304:         draw.ellipse((52, 44, 76, 68), fill=palette["accent"])</w:t>
      </w:r>
    </w:p>
    <w:p>
      <w:r>
        <w:t>0305:         return image</w:t>
      </w:r>
    </w:p>
    <w:p>
      <w:r>
        <w:t xml:space="preserve">0306: </w:t>
      </w:r>
    </w:p>
    <w:p>
      <w:r>
        <w:t>0307:     def _render_hollow_ring(self, palette: dict[str, tuple[int, int, int, int]], phase: float) -&gt; Image.Image:</w:t>
      </w:r>
    </w:p>
    <w:p>
      <w:r>
        <w:t>0308:         image = Image.new("RGBA", (128, 128), (0, 0, 0, 0))</w:t>
      </w:r>
    </w:p>
    <w:p>
      <w:r>
        <w:t>0309:         pulse = 0.9 + (0.1 * math.sin(phase * math.tau))</w:t>
      </w:r>
    </w:p>
    <w:p>
      <w:r>
        <w:t>0310:         glow = Image.new("RGBA", (128, 128), (0, 0, 0, 0))</w:t>
      </w:r>
    </w:p>
    <w:p>
      <w:r>
        <w:t>0311:         ImageDraw.Draw(glow).ellipse((20, 20, 108, 108), outline=self._with_alpha(palette["glow"], int(140 * pulse)), width=16)</w:t>
      </w:r>
    </w:p>
    <w:p>
      <w:r>
        <w:t>0312:         image.alpha_composite(glow.filter(ImageFilter.GaussianBlur(8)))</w:t>
      </w:r>
    </w:p>
    <w:p>
      <w:r>
        <w:t>0313:         draw = ImageDraw.Draw(image)</w:t>
      </w:r>
    </w:p>
    <w:p>
      <w:r>
        <w:t>0314:         draw.ellipse((26, 26, 102, 102), outline=palette["primary"], width=8)</w:t>
      </w:r>
    </w:p>
    <w:p>
      <w:r>
        <w:t>0315:         draw.ellipse((54, 54, 74, 74), fill=palette["accent"])</w:t>
      </w:r>
    </w:p>
    <w:p>
      <w:r>
        <w:t>0316:         return image</w:t>
      </w:r>
    </w:p>
    <w:p>
      <w:r>
        <w:t xml:space="preserve">0317: </w:t>
      </w:r>
    </w:p>
    <w:p>
      <w:r>
        <w:t>0318:     def _render_pinpoint(self, palette: dict[str, tuple[int, int, int, int]], phase: float) -&gt; Image.Image:</w:t>
      </w:r>
    </w:p>
    <w:p>
      <w:r>
        <w:t>0319:         image = Image.new("RGBA", (128, 128), (0, 0, 0, 0))</w:t>
      </w:r>
    </w:p>
    <w:p>
      <w:r>
        <w:t>0320:         glow = Image.new("RGBA", (128, 128), (0, 0, 0, 0))</w:t>
      </w:r>
    </w:p>
    <w:p>
      <w:r>
        <w:t>0321:         ImageDraw.Draw(glow).polygon([(64, 6), (102, 54), (80, 118), (48, 118), (26, 54)], fill=self._with_alpha(palette["glow"], 120))</w:t>
      </w:r>
    </w:p>
    <w:p>
      <w:r>
        <w:t>0322:         image.alpha_composite(glow.filter(ImageFilter.GaussianBlur(10)))</w:t>
      </w:r>
    </w:p>
    <w:p>
      <w:r>
        <w:t>0323:         draw = ImageDraw.Draw(image)</w:t>
      </w:r>
    </w:p>
    <w:p>
      <w:r>
        <w:t>0324:         draw.polygon([(64, 10), (98, 54), (78, 114), (50, 114), (30, 54)], fill=palette["primary"], outline=palette["secondary"])</w:t>
      </w:r>
    </w:p>
    <w:p>
      <w:r>
        <w:t>0325:         draw.line([(64, 10), (98, 54), (78, 114), (50, 114), (30, 54), (64, 10)], fill=palette["secondary"], width=4)</w:t>
      </w:r>
    </w:p>
    <w:p>
      <w:r>
        <w:t>0326:         draw.ellipse((52, 42, 76, 66), fill=palette["accent"])</w:t>
      </w:r>
    </w:p>
    <w:p>
      <w:r>
        <w:t>0327:         draw.rectangle((60, 98, 68, 124), fill=palette["secondary"])</w:t>
      </w:r>
    </w:p>
    <w:p>
      <w:r>
        <w:t>0328:         return image</w:t>
      </w:r>
    </w:p>
    <w:p>
      <w:r>
        <w:t xml:space="preserve">0329: </w:t>
      </w:r>
    </w:p>
    <w:p>
      <w:r>
        <w:t>0330:     def _resolve_palette(self, theme: BuiltinThemeDefinition, override: dict[str, str] | None) -&gt; dict[str, tuple[int, int, int, int]]:</w:t>
      </w:r>
    </w:p>
    <w:p>
      <w:r>
        <w:t>0331:         source = theme.palette.to_dict()</w:t>
      </w:r>
    </w:p>
    <w:p/>
    <w:p>
      <w:r>
        <w:br w:type="page"/>
      </w:r>
    </w:p>
    <w:p>
      <w:r>
        <w:t>&lt;!-- Page 18 --&gt;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18 页</w:t>
      </w:r>
    </w:p>
    <w:p/>
    <w:p>
      <w:r>
        <w:t>0332:         if override:</w:t>
      </w:r>
    </w:p>
    <w:p>
      <w:r>
        <w:t>0333:             for key in ("primary", "secondary", "accent", "glow"):</w:t>
      </w:r>
    </w:p>
    <w:p>
      <w:r>
        <w:t>0334:                 if override.get(key):</w:t>
      </w:r>
    </w:p>
    <w:p>
      <w:r>
        <w:t>0335:                     source[key] = override[key]</w:t>
      </w:r>
    </w:p>
    <w:p>
      <w:r>
        <w:t>0336:         return {key: self._hex_to_rgba(value) for key, value in source.items()}</w:t>
      </w:r>
    </w:p>
    <w:p>
      <w:r>
        <w:t xml:space="preserve">0337: </w:t>
      </w:r>
    </w:p>
    <w:p>
      <w:r>
        <w:t>0338:     def _palette_signature(self, theme: BuiltinThemeDefinition, override: dict[str, str] | None) -&gt; str:</w:t>
      </w:r>
    </w:p>
    <w:p>
      <w:r>
        <w:t>0339:         palette = theme.palette.to_dict()</w:t>
      </w:r>
    </w:p>
    <w:p>
      <w:r>
        <w:t>0340:         if override:</w:t>
      </w:r>
    </w:p>
    <w:p>
      <w:r>
        <w:t>0341:             palette.update({k: v for k, v in override.items() if v})</w:t>
      </w:r>
    </w:p>
    <w:p>
      <w:r>
        <w:t>0342:         return "_".join(palette[key].replace("#", "") for key in ("primary", "secondary", "accent", "glow"))</w:t>
      </w:r>
    </w:p>
    <w:p>
      <w:r>
        <w:t xml:space="preserve">0343: </w:t>
      </w:r>
    </w:p>
    <w:p>
      <w:r>
        <w:t>0344:     def _decorate_preview(self, image: Image.Image) -&gt; Image.Image:</w:t>
      </w:r>
    </w:p>
    <w:p>
      <w:r>
        <w:t>0345:         checker = Image.new("RGBA", image.size, (255, 255, 255, 255))</w:t>
      </w:r>
    </w:p>
    <w:p>
      <w:r>
        <w:t>0346:         draw = ImageDraw.Draw(checker)</w:t>
      </w:r>
    </w:p>
    <w:p>
      <w:r>
        <w:t>0347:         tile = 16</w:t>
      </w:r>
    </w:p>
    <w:p>
      <w:r>
        <w:t>0348:         for y in range(0, image.height, tile):</w:t>
      </w:r>
    </w:p>
    <w:p>
      <w:r>
        <w:t>0349:             for x in range(0, image.width, tile):</w:t>
      </w:r>
    </w:p>
    <w:p>
      <w:r>
        <w:t>0350:                 fill = (226, 232, 240, 255) if (x // tile + y // tile) % 2 == 0 else (248, 250, 252, 255)</w:t>
      </w:r>
    </w:p>
    <w:p>
      <w:r>
        <w:t>0351:                 draw.rectangle((x, y, x + tile, y + tile), fill=fill)</w:t>
      </w:r>
    </w:p>
    <w:p>
      <w:r>
        <w:t>0352:         checker.alpha_composite(image)</w:t>
      </w:r>
    </w:p>
    <w:p>
      <w:r>
        <w:t>0353:         return checker</w:t>
      </w:r>
    </w:p>
    <w:p>
      <w:r>
        <w:t xml:space="preserve">0354: </w:t>
      </w:r>
    </w:p>
    <w:p>
      <w:r>
        <w:t>0355:     def _rescale_subject(self, image: Image.Image, scale_percent: int) -&gt; Image.Image:</w:t>
      </w:r>
    </w:p>
    <w:p>
      <w:r>
        <w:t>0356:         if scale_percent == 100:</w:t>
      </w:r>
    </w:p>
    <w:p>
      <w:r>
        <w:t>0357:             return image</w:t>
      </w:r>
    </w:p>
    <w:p>
      <w:r>
        <w:t>0358:         rgba = image.convert("RGBA")</w:t>
      </w:r>
    </w:p>
    <w:p>
      <w:r>
        <w:t>0359:         bbox = rgba.getchannel("A").getbbox()</w:t>
      </w:r>
    </w:p>
    <w:p>
      <w:r>
        <w:t>0360:         if bbox is None:</w:t>
      </w:r>
    </w:p>
    <w:p>
      <w:r>
        <w:t>0361:             return rgba</w:t>
      </w:r>
    </w:p>
    <w:p>
      <w:r>
        <w:t>0362:         subject = rgba.crop(bbox)</w:t>
      </w:r>
    </w:p>
    <w:p>
      <w:r>
        <w:t>0363:         scale = max(0.5, min(7.0, scale_percent / 100))</w:t>
      </w:r>
    </w:p>
    <w:p>
      <w:r>
        <w:t>0364:         resized = subject.resize((max(1, int(subject.width * scale)), max(1, int(subject.height * scale))), Image.Resampling.LANCZOS)</w:t>
      </w:r>
    </w:p>
    <w:p>
      <w:r>
        <w:t>0365:         max_w, max_h = rgba.width, rgba.height</w:t>
      </w:r>
    </w:p>
    <w:p>
      <w:r>
        <w:t>0366:         if resized.width &gt; max_w or resized.height &gt; max_h:</w:t>
      </w:r>
    </w:p>
    <w:p>
      <w:r>
        <w:t>0367:             fitted = min(max_w / resized.width, max_h / resized.height)</w:t>
      </w:r>
    </w:p>
    <w:p>
      <w:r>
        <w:t>0368:             resized = resized.resize((max(1, int(resized.width * fitted)), max(1, int(resized.height * fitted))), Image.Resampling.LANCZOS)</w:t>
      </w:r>
    </w:p>
    <w:p>
      <w:r>
        <w:t>0369:         canvas = Image.new("RGBA", rgba.size, (0, 0, 0, 0))</w:t>
      </w:r>
    </w:p>
    <w:p>
      <w:r>
        <w:t>0370:         canvas.alpha_composite(resized, ((canvas.width - resized.width) // 2, (canvas.height - resized.height) // 2))</w:t>
      </w:r>
    </w:p>
    <w:p>
      <w:r>
        <w:t>0371:         return canvas</w:t>
      </w:r>
    </w:p>
    <w:p>
      <w:r>
        <w:t xml:space="preserve">0372: </w:t>
      </w:r>
    </w:p>
    <w:p>
      <w:r>
        <w:t>0373:     def _hex_to_rgba(self, value: str) -&gt; tuple[int, int, int, int]:</w:t>
      </w:r>
    </w:p>
    <w:p>
      <w:r>
        <w:t>0374:         hex_value = value.strip().lstrip("#")</w:t>
      </w:r>
    </w:p>
    <w:p>
      <w:r>
        <w:t>0375:         if len(hex_value) != 6:</w:t>
      </w:r>
    </w:p>
    <w:p>
      <w:r>
        <w:t>0376:             return (255, 255, 255, 255)</w:t>
      </w:r>
    </w:p>
    <w:p>
      <w:r>
        <w:t>0377:         return (int(hex_value[0:2], 16), int(hex_value[2:4], 16), int(hex_value[4:6], 16), 255)</w:t>
      </w:r>
    </w:p>
    <w:p>
      <w:r>
        <w:t xml:space="preserve">0378: </w:t>
      </w:r>
    </w:p>
    <w:p>
      <w:r>
        <w:t>0379:     def _with_alpha(self, color: tuple[int, int, int, int], alpha: int) -&gt; tuple[int, int, int, int]:</w:t>
      </w:r>
    </w:p>
    <w:p>
      <w:r>
        <w:t>0380:         return (color[0], color[1], color[2], max(0, min(255, alpha)))</w:t>
      </w:r>
    </w:p>
    <w:p>
      <w:r>
        <w:t xml:space="preserve">0381: </w:t>
      </w:r>
    </w:p>
    <w:p/>
    <w:p>
      <w:r>
        <w:br w:type="page"/>
      </w:r>
    </w:p>
    <w:p>
      <w:r>
        <w:t>&lt;!-- Page 19 --&gt;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19 页</w:t>
      </w:r>
    </w:p>
    <w:p/>
    <w:p>
      <w:r>
        <w:t>0382:     def _build_cur_bytes(self, image: Image.Image, hotspot_x: int, hotspot_y: int) -&gt; bytes:</w:t>
      </w:r>
    </w:p>
    <w:p>
      <w:r>
        <w:t>0383:         png_buffer = io.BytesIO()</w:t>
      </w:r>
    </w:p>
    <w:p>
      <w:r>
        <w:t>0384:         image.save(png_buffer, format="PNG")</w:t>
      </w:r>
    </w:p>
    <w:p>
      <w:r>
        <w:t>0385:         png_bytes = png_buffer.getvalue()</w:t>
      </w:r>
    </w:p>
    <w:p>
      <w:r>
        <w:t>0386:         width = 0 if image.width &gt;= 256 else image.width</w:t>
      </w:r>
    </w:p>
    <w:p>
      <w:r>
        <w:t>0387:         height = 0 if image.height &gt;= 256 else image.height</w:t>
      </w:r>
    </w:p>
    <w:p>
      <w:r>
        <w:t>0388:         header = struct.pack("&lt;HHH", 0, 2, 1)</w:t>
      </w:r>
    </w:p>
    <w:p>
      <w:r>
        <w:t>0389:         entry = struct.pack("&lt;BBBBHHII", width, height, 0, 0, hotspot_x, hotspot_y, len(png_bytes), 22)</w:t>
      </w:r>
    </w:p>
    <w:p>
      <w:r>
        <w:t>0390:         return header + entry + png_bytes</w:t>
      </w:r>
    </w:p>
    <w:p>
      <w:r>
        <w:t xml:space="preserve">0391: </w:t>
      </w:r>
    </w:p>
    <w:p>
      <w:r>
        <w:t>文件路径：services/enhancement_manager.py</w:t>
      </w:r>
    </w:p>
    <w:p>
      <w:r>
        <w:t>文件作用：按程序切换、动态光标、点击反馈、晃动找回和全屏暂停的运行时协调。</w:t>
      </w:r>
    </w:p>
    <w:p>
      <w:r>
        <w:t>是否原创：是，按仓库现有材料认定为项目原创代码；需申请人最终确认。</w:t>
      </w:r>
    </w:p>
    <w:p/>
    <w:p>
      <w:r>
        <w:t>0001: """Runtime coordinator for app switching, click ripples, dynamic cursors, shake-to-find, and game mode."""</w:t>
      </w:r>
    </w:p>
    <w:p>
      <w:r>
        <w:t xml:space="preserve">0002: </w:t>
      </w:r>
    </w:p>
    <w:p>
      <w:r>
        <w:t>0003: from __future__ import annotations</w:t>
      </w:r>
    </w:p>
    <w:p>
      <w:r>
        <w:t xml:space="preserve">0004: </w:t>
      </w:r>
    </w:p>
    <w:p>
      <w:r>
        <w:t>0005: import ctypes</w:t>
      </w:r>
    </w:p>
    <w:p>
      <w:r>
        <w:t>0006: import logging</w:t>
      </w:r>
    </w:p>
    <w:p>
      <w:r>
        <w:t>0007: import time</w:t>
      </w:r>
    </w:p>
    <w:p>
      <w:r>
        <w:t>0008: from collections import deque</w:t>
      </w:r>
    </w:p>
    <w:p>
      <w:r>
        <w:t>0009: from dataclasses import asdict</w:t>
      </w:r>
    </w:p>
    <w:p>
      <w:r>
        <w:t>0010: from pathlib import Path</w:t>
      </w:r>
    </w:p>
    <w:p>
      <w:r>
        <w:t xml:space="preserve">0011: </w:t>
      </w:r>
    </w:p>
    <w:p>
      <w:r>
        <w:t>0012: from PySide6.QtCore import QObject, QPoint, QTimer, Signal</w:t>
      </w:r>
    </w:p>
    <w:p>
      <w:r>
        <w:t>0013: from PySide6.QtGui import QCursor</w:t>
      </w:r>
    </w:p>
    <w:p>
      <w:r>
        <w:t xml:space="preserve">0014: </w:t>
      </w:r>
    </w:p>
    <w:p>
      <w:r>
        <w:t>0015: from core.builtin_themes import BUILTIN_THEMES</w:t>
      </w:r>
    </w:p>
    <w:p>
      <w:r>
        <w:t>0016: from core.models import AppThemeRule, CursorTheme</w:t>
      </w:r>
    </w:p>
    <w:p>
      <w:r>
        <w:t>0017: from services.windows_foreground import ForegroundWindowInfo, WIN32_AVAILABLE, get_foreground_window_info</w:t>
      </w:r>
    </w:p>
    <w:p>
      <w:r>
        <w:t xml:space="preserve">0018: </w:t>
      </w:r>
    </w:p>
    <w:p>
      <w:r>
        <w:t>0019: VK_LBUTTON = 0x01</w:t>
      </w:r>
    </w:p>
    <w:p>
      <w:r>
        <w:t>0020: VK_RBUTTON = 0x02</w:t>
      </w:r>
    </w:p>
    <w:p>
      <w:r>
        <w:t>0021: VK_MBUTTON = 0x04</w:t>
      </w:r>
    </w:p>
    <w:p>
      <w:r>
        <w:t>0022: USER32 = ctypes.windll.user32 if WIN32_AVAILABLE else None</w:t>
      </w:r>
    </w:p>
    <w:p>
      <w:r>
        <w:t>0023: VALID_RULE_THEME_IDS = {theme.theme_id for theme in BUILTIN_THEMES} | {"system_default"}</w:t>
      </w:r>
    </w:p>
    <w:p>
      <w:r>
        <w:t xml:space="preserve">0024: </w:t>
      </w:r>
    </w:p>
    <w:p>
      <w:r>
        <w:t xml:space="preserve">0025: </w:t>
      </w:r>
    </w:p>
    <w:p>
      <w:r>
        <w:t>0026: def parse_app_theme_rules(text: str) -&gt; list[AppThemeRule]:</w:t>
      </w:r>
    </w:p>
    <w:p>
      <w:r>
        <w:t>0027:     """Parse process-to-theme rules from a textarea-style string."""</w:t>
      </w:r>
    </w:p>
    <w:p>
      <w:r>
        <w:t>0028:     rules: list[AppThemeRule] = []</w:t>
      </w:r>
    </w:p>
    <w:p>
      <w:r>
        <w:t>0029:     for line in text.splitlines():</w:t>
      </w:r>
    </w:p>
    <w:p>
      <w:r>
        <w:t>0030:         stripped = line.strip()</w:t>
      </w:r>
    </w:p>
    <w:p>
      <w:r>
        <w:t>0031:         if not stripped or stripped.startswith("#"):</w:t>
      </w:r>
    </w:p>
    <w:p>
      <w:r>
        <w:t>0032:             continue</w:t>
      </w:r>
    </w:p>
    <w:p>
      <w:r>
        <w:t>0033:         if "=" not in stripped:</w:t>
      </w:r>
    </w:p>
    <w:p>
      <w:r>
        <w:t>0034:             raise ValueError(f"规则格式错误：{stripped}")</w:t>
      </w:r>
    </w:p>
    <w:p>
      <w:r>
        <w:t>0035:         process_name, theme_id = [part.strip() for part in stripped.split("=", 1)]</w:t>
      </w:r>
    </w:p>
    <w:p>
      <w:r>
        <w:t>0036:         theme_key = theme_id.lower()</w:t>
      </w:r>
    </w:p>
    <w:p>
      <w:r>
        <w:t>0037:         if not process_name:</w:t>
      </w:r>
    </w:p>
    <w:p>
      <w:r>
        <w:t>0038:             raise ValueError("规则中的进程名不能为空")</w:t>
      </w:r>
    </w:p>
    <w:p>
      <w:r>
        <w:t>0039:         if theme_key not in VALID_RULE_THEME_IDS:</w:t>
      </w:r>
    </w:p>
    <w:p>
      <w:r>
        <w:t>0040:             raise ValueError(f"未知主题标识：{theme_id}")</w:t>
      </w:r>
    </w:p>
    <w:p/>
    <w:p>
      <w:r>
        <w:br w:type="page"/>
      </w:r>
    </w:p>
    <w:p>
      <w:r>
        <w:t>&lt;!-- Page 20 --&gt;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20 页</w:t>
      </w:r>
    </w:p>
    <w:p/>
    <w:p>
      <w:r>
        <w:t>0041:         rules.append(</w:t>
      </w:r>
    </w:p>
    <w:p>
      <w:r>
        <w:t>0042:             AppThemeRule(</w:t>
      </w:r>
    </w:p>
    <w:p>
      <w:r>
        <w:t>0043:                 enabled=True,</w:t>
      </w:r>
    </w:p>
    <w:p>
      <w:r>
        <w:t>0044:                 process_name=Path(process_name).name.lower(),</w:t>
      </w:r>
    </w:p>
    <w:p>
      <w:r>
        <w:t>0045:                 theme=CursorTheme(</w:t>
      </w:r>
    </w:p>
    <w:p>
      <w:r>
        <w:t>0046:                     theme_id=theme_key,</w:t>
      </w:r>
    </w:p>
    <w:p>
      <w:r>
        <w:t>0047:                     theme_name=_theme_name_for_rule(theme_key),</w:t>
      </w:r>
    </w:p>
    <w:p>
      <w:r>
        <w:t>0048:                     source="system" if theme_key == "system_default" else "builtin",</w:t>
      </w:r>
    </w:p>
    <w:p>
      <w:r>
        <w:t>0049:                 ),</w:t>
      </w:r>
    </w:p>
    <w:p>
      <w:r>
        <w:t>0050:             )</w:t>
      </w:r>
    </w:p>
    <w:p>
      <w:r>
        <w:t>0051:         )</w:t>
      </w:r>
    </w:p>
    <w:p>
      <w:r>
        <w:t>0052:     return rules</w:t>
      </w:r>
    </w:p>
    <w:p>
      <w:r>
        <w:t xml:space="preserve">0053: </w:t>
      </w:r>
    </w:p>
    <w:p>
      <w:r>
        <w:t xml:space="preserve">0054: </w:t>
      </w:r>
    </w:p>
    <w:p>
      <w:r>
        <w:t>0055: def serialize_app_theme_rules(rules: list[AppThemeRule]) -&gt; str:</w:t>
      </w:r>
    </w:p>
    <w:p>
      <w:r>
        <w:t>0056:     """Serialize process-to-theme rules into textarea-friendly text."""</w:t>
      </w:r>
    </w:p>
    <w:p>
      <w:r>
        <w:t>0057:     return "\n".join(</w:t>
      </w:r>
    </w:p>
    <w:p>
      <w:r>
        <w:t>0058:         f"{rule.process_name} = {rule.theme.theme_id}"</w:t>
      </w:r>
    </w:p>
    <w:p>
      <w:r>
        <w:t>0059:         for rule in rules</w:t>
      </w:r>
    </w:p>
    <w:p>
      <w:r>
        <w:t>0060:         if rule.enabled and rule.process_name</w:t>
      </w:r>
    </w:p>
    <w:p>
      <w:r>
        <w:t>0061:     )</w:t>
      </w:r>
    </w:p>
    <w:p>
      <w:r>
        <w:t xml:space="preserve">0062: </w:t>
      </w:r>
    </w:p>
    <w:p>
      <w:r>
        <w:t xml:space="preserve">0063: </w:t>
      </w:r>
    </w:p>
    <w:p>
      <w:r>
        <w:t>0064: class EnhancementManager(QObject):</w:t>
      </w:r>
    </w:p>
    <w:p>
      <w:r>
        <w:t>0065:     """Coordinates advanced runtime enhancements without leaking logic into the UI."""</w:t>
      </w:r>
    </w:p>
    <w:p>
      <w:r>
        <w:t xml:space="preserve">0066: </w:t>
      </w:r>
    </w:p>
    <w:p>
      <w:r>
        <w:t>0067:     runtime_state_changed = Signal()</w:t>
      </w:r>
    </w:p>
    <w:p>
      <w:r>
        <w:t xml:space="preserve">0068: </w:t>
      </w:r>
    </w:p>
    <w:p>
      <w:r>
        <w:t>0069:     def __init__(self, cursor_manager, overlay_manager, config_provider) -&gt; None:</w:t>
      </w:r>
    </w:p>
    <w:p>
      <w:r>
        <w:t>0070:         super().__init__()</w:t>
      </w:r>
    </w:p>
    <w:p>
      <w:r>
        <w:t>0071:         self.logger = logging.getLogger(__name__)</w:t>
      </w:r>
    </w:p>
    <w:p>
      <w:r>
        <w:t>0072:         self.cursor_manager = cursor_manager</w:t>
      </w:r>
    </w:p>
    <w:p>
      <w:r>
        <w:t>0073:         self.overlay_manager = overlay_manager</w:t>
      </w:r>
    </w:p>
    <w:p>
      <w:r>
        <w:t>0074:         self.config_provider = config_provider</w:t>
      </w:r>
    </w:p>
    <w:p>
      <w:r>
        <w:t>0075:         self.app_poll_timer = QTimer(self)</w:t>
      </w:r>
    </w:p>
    <w:p>
      <w:r>
        <w:t>0076:         self.app_poll_timer.timeout.connect(self._poll_foreground)</w:t>
      </w:r>
    </w:p>
    <w:p>
      <w:r>
        <w:t>0077:         self.click_poll_timer = QTimer(self)</w:t>
      </w:r>
    </w:p>
    <w:p>
      <w:r>
        <w:t>0078:         self.click_poll_timer.timeout.connect(self._poll_mouse_buttons)</w:t>
      </w:r>
    </w:p>
    <w:p>
      <w:r>
        <w:t>0079:         self.motion_poll_timer = QTimer(self)</w:t>
      </w:r>
    </w:p>
    <w:p>
      <w:r>
        <w:t>0080:         self.motion_poll_timer.timeout.connect(self._poll_motion)</w:t>
      </w:r>
    </w:p>
    <w:p>
      <w:r>
        <w:t>0081:         self.animation_timer = QTimer(self)</w:t>
      </w:r>
    </w:p>
    <w:p>
      <w:r>
        <w:t>0082:         self.animation_timer.timeout.connect(self._advance_animation)</w:t>
      </w:r>
    </w:p>
    <w:p>
      <w:r>
        <w:t>0083:         self._button_state = {"left": False, "right": False, "middle": False}</w:t>
      </w:r>
    </w:p>
    <w:p>
      <w:r>
        <w:t>0084:         self._foreground = ForegroundWindowInfo()</w:t>
      </w:r>
    </w:p>
    <w:p>
      <w:r>
        <w:t>0085:         self._game_mode_active = False</w:t>
      </w:r>
    </w:p>
    <w:p>
      <w:r>
        <w:t>0086:         self._active_rule: AppThemeRule | None = None</w:t>
      </w:r>
    </w:p>
    <w:p>
      <w:r>
        <w:t>0087:         self._target_theme = CursorTheme()</w:t>
      </w:r>
    </w:p>
    <w:p>
      <w:r>
        <w:t>0088:         self._animation_frames: list[Path] = []</w:t>
      </w:r>
    </w:p>
    <w:p>
      <w:r>
        <w:t>0089:         self._animation_index = 0</w:t>
      </w:r>
    </w:p>
    <w:p>
      <w:r>
        <w:t>0090:         self._recent_positions: deque[tuple[float, int, int]] = deque(maxlen=18)</w:t>
      </w:r>
    </w:p>
    <w:p/>
    <w:p>
      <w:r>
        <w:br w:type="page"/>
      </w:r>
    </w:p>
    <w:p>
      <w:r>
        <w:t>&lt;!-- Page 21 --&gt;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21 页</w:t>
      </w:r>
    </w:p>
    <w:p/>
    <w:p>
      <w:r>
        <w:t>0091:         self._last_shake_trigger_at = 0.0</w:t>
      </w:r>
    </w:p>
    <w:p>
      <w:r>
        <w:t>0092:         self._shake_live_until = 0.0</w:t>
      </w:r>
    </w:p>
    <w:p>
      <w:r>
        <w:t xml:space="preserve">0093: </w:t>
      </w:r>
    </w:p>
    <w:p>
      <w:r>
        <w:t>0094:     @property</w:t>
      </w:r>
    </w:p>
    <w:p>
      <w:r>
        <w:t>0095:     def foreground_process_name(self) -&gt; str:</w:t>
      </w:r>
    </w:p>
    <w:p>
      <w:r>
        <w:t>0096:         return self._foreground.process_name</w:t>
      </w:r>
    </w:p>
    <w:p>
      <w:r>
        <w:t xml:space="preserve">0097: </w:t>
      </w:r>
    </w:p>
    <w:p>
      <w:r>
        <w:t>0098:     @property</w:t>
      </w:r>
    </w:p>
    <w:p>
      <w:r>
        <w:t>0099:     def game_mode_active(self) -&gt; bool:</w:t>
      </w:r>
    </w:p>
    <w:p>
      <w:r>
        <w:t>0100:         return self._game_mode_active</w:t>
      </w:r>
    </w:p>
    <w:p>
      <w:r>
        <w:t xml:space="preserve">0101: </w:t>
      </w:r>
    </w:p>
    <w:p>
      <w:r>
        <w:t>0102:     @property</w:t>
      </w:r>
    </w:p>
    <w:p>
      <w:r>
        <w:t>0103:     def effective_theme(self) -&gt; CursorTheme:</w:t>
      </w:r>
    </w:p>
    <w:p>
      <w:r>
        <w:t>0104:         return self._clone_theme(self._target_theme)</w:t>
      </w:r>
    </w:p>
    <w:p>
      <w:r>
        <w:t xml:space="preserve">0105: </w:t>
      </w:r>
    </w:p>
    <w:p>
      <w:r>
        <w:t>0106:     @property</w:t>
      </w:r>
    </w:p>
    <w:p>
      <w:r>
        <w:t>0107:     def active_rule(self) -&gt; AppThemeRule | None:</w:t>
      </w:r>
    </w:p>
    <w:p>
      <w:r>
        <w:t>0108:         if self._active_rule is None:</w:t>
      </w:r>
    </w:p>
    <w:p>
      <w:r>
        <w:t>0109:             return None</w:t>
      </w:r>
    </w:p>
    <w:p>
      <w:r>
        <w:t>0110:         return AppThemeRule(enabled=self._active_rule.enabled, process_name=self._active_rule.process_name, theme=self._clone_theme(self._active_rule.theme))</w:t>
      </w:r>
    </w:p>
    <w:p>
      <w:r>
        <w:t xml:space="preserve">0111: </w:t>
      </w:r>
    </w:p>
    <w:p>
      <w:r>
        <w:t>0112:     def start(self) -&gt; None:</w:t>
      </w:r>
    </w:p>
    <w:p>
      <w:r>
        <w:t>0113:         self.refresh_from_config(force_apply=True)</w:t>
      </w:r>
    </w:p>
    <w:p>
      <w:r>
        <w:t xml:space="preserve">0114: </w:t>
      </w:r>
    </w:p>
    <w:p>
      <w:r>
        <w:t>0115:     def stop(self) -&gt; None:</w:t>
      </w:r>
    </w:p>
    <w:p>
      <w:r>
        <w:t>0116:         self.app_poll_timer.stop()</w:t>
      </w:r>
    </w:p>
    <w:p>
      <w:r>
        <w:t>0117:         self.click_poll_timer.stop()</w:t>
      </w:r>
    </w:p>
    <w:p>
      <w:r>
        <w:t>0118:         self.motion_poll_timer.stop()</w:t>
      </w:r>
    </w:p>
    <w:p>
      <w:r>
        <w:t>0119:         self.animation_timer.stop()</w:t>
      </w:r>
    </w:p>
    <w:p>
      <w:r>
        <w:t>0120:         self._animation_frames = []</w:t>
      </w:r>
    </w:p>
    <w:p>
      <w:r>
        <w:t xml:space="preserve">0121: </w:t>
      </w:r>
    </w:p>
    <w:p>
      <w:r>
        <w:t>0122:     def refresh_from_config(self, force_apply: bool = False) -&gt; None:</w:t>
      </w:r>
    </w:p>
    <w:p>
      <w:r>
        <w:t>0123:         config = self.config_provider()</w:t>
      </w:r>
    </w:p>
    <w:p>
      <w:r>
        <w:t>0124:         if config.app_switch.enabled or config.game_mode.auto_disable_enhancements:</w:t>
      </w:r>
    </w:p>
    <w:p>
      <w:r>
        <w:t>0125:             self.app_poll_timer.setInterval(max(300, config.app_switch.poll_interval_ms))</w:t>
      </w:r>
    </w:p>
    <w:p>
      <w:r>
        <w:t>0126:             if not self.app_poll_timer.isActive():</w:t>
      </w:r>
    </w:p>
    <w:p>
      <w:r>
        <w:t>0127:                 self.app_poll_timer.start()</w:t>
      </w:r>
    </w:p>
    <w:p>
      <w:r>
        <w:t>0128:         else:</w:t>
      </w:r>
    </w:p>
    <w:p>
      <w:r>
        <w:t>0129:             self.app_poll_timer.stop()</w:t>
      </w:r>
    </w:p>
    <w:p>
      <w:r>
        <w:t>0130:             self._foreground = ForegroundWindowInfo()</w:t>
      </w:r>
    </w:p>
    <w:p>
      <w:r>
        <w:t xml:space="preserve">0131: </w:t>
      </w:r>
    </w:p>
    <w:p>
      <w:r>
        <w:t>0132:         if config.click_ripple.enabled and WIN32_AVAILABLE:</w:t>
      </w:r>
    </w:p>
    <w:p>
      <w:r>
        <w:t>0133:             self.click_poll_timer.setInterval(24)</w:t>
      </w:r>
    </w:p>
    <w:p>
      <w:r>
        <w:t>0134:             if not self.click_poll_timer.isActive():</w:t>
      </w:r>
    </w:p>
    <w:p>
      <w:r>
        <w:t>0135:                 self.click_poll_timer.start()</w:t>
      </w:r>
    </w:p>
    <w:p>
      <w:r>
        <w:t>0136:         else:</w:t>
      </w:r>
    </w:p>
    <w:p>
      <w:r>
        <w:t>0137:             self.click_poll_timer.stop()</w:t>
      </w:r>
    </w:p>
    <w:p>
      <w:r>
        <w:t>0138:             self._button_state = {"left": False, "right": False, "middle": False}</w:t>
      </w:r>
    </w:p>
    <w:p>
      <w:r>
        <w:t xml:space="preserve">0139: </w:t>
      </w:r>
    </w:p>
    <w:p>
      <w:r>
        <w:t>0140:         if config.pointer.shake_to_find_enabled:</w:t>
      </w:r>
    </w:p>
    <w:p/>
    <w:p>
      <w:r>
        <w:br w:type="page"/>
      </w:r>
    </w:p>
    <w:p>
      <w:r>
        <w:t>&lt;!-- Page 22 --&gt;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22 页</w:t>
      </w:r>
    </w:p>
    <w:p/>
    <w:p>
      <w:r>
        <w:t>0141:             self.motion_poll_timer.setInterval(30)</w:t>
      </w:r>
    </w:p>
    <w:p>
      <w:r>
        <w:t>0142:             if not self.motion_poll_timer.isActive():</w:t>
      </w:r>
    </w:p>
    <w:p>
      <w:r>
        <w:t>0143:                 self.motion_poll_timer.start()</w:t>
      </w:r>
    </w:p>
    <w:p>
      <w:r>
        <w:t>0144:         else:</w:t>
      </w:r>
    </w:p>
    <w:p>
      <w:r>
        <w:t>0145:             self.motion_poll_timer.stop()</w:t>
      </w:r>
    </w:p>
    <w:p>
      <w:r>
        <w:t>0146:             self._recent_positions.clear()</w:t>
      </w:r>
    </w:p>
    <w:p>
      <w:r>
        <w:t xml:space="preserve">0147: </w:t>
      </w:r>
    </w:p>
    <w:p>
      <w:r>
        <w:t>0148:         self.animation_timer.setInterval(max(90, config.dynamic_cursor.frame_interval_ms))</w:t>
      </w:r>
    </w:p>
    <w:p>
      <w:r>
        <w:t>0149:         self._sync_runtime_state(force_apply=force_apply)</w:t>
      </w:r>
    </w:p>
    <w:p>
      <w:r>
        <w:t xml:space="preserve">0150: </w:t>
      </w:r>
    </w:p>
    <w:p>
      <w:r>
        <w:t>0151:     def notify_base_theme_changed(self) -&gt; None:</w:t>
      </w:r>
    </w:p>
    <w:p>
      <w:r>
        <w:t>0152:         self._sync_runtime_state(force_apply=True)</w:t>
      </w:r>
    </w:p>
    <w:p>
      <w:r>
        <w:t xml:space="preserve">0153: </w:t>
      </w:r>
    </w:p>
    <w:p>
      <w:r>
        <w:t>0154:     def _poll_foreground(self) -&gt; None:</w:t>
      </w:r>
    </w:p>
    <w:p>
      <w:r>
        <w:t>0155:         info = get_foreground_window_info()</w:t>
      </w:r>
    </w:p>
    <w:p>
      <w:r>
        <w:t>0156:         if info == self._foreground:</w:t>
      </w:r>
    </w:p>
    <w:p>
      <w:r>
        <w:t>0157:             return</w:t>
      </w:r>
    </w:p>
    <w:p>
      <w:r>
        <w:t>0158:         self._foreground = info</w:t>
      </w:r>
    </w:p>
    <w:p>
      <w:r>
        <w:t>0159:         self._sync_runtime_state(force_apply=False)</w:t>
      </w:r>
    </w:p>
    <w:p>
      <w:r>
        <w:t xml:space="preserve">0160: </w:t>
      </w:r>
    </w:p>
    <w:p>
      <w:r>
        <w:t>0161:     def _poll_mouse_buttons(self) -&gt; None:</w:t>
      </w:r>
    </w:p>
    <w:p>
      <w:r>
        <w:t>0162:         if USER32 is None:</w:t>
      </w:r>
    </w:p>
    <w:p>
      <w:r>
        <w:t>0163:             return</w:t>
      </w:r>
    </w:p>
    <w:p>
      <w:r>
        <w:t>0164:         for button_name, vk_code in (("left", VK_LBUTTON), ("right", VK_RBUTTON), ("middle", VK_MBUTTON)):</w:t>
      </w:r>
    </w:p>
    <w:p>
      <w:r>
        <w:t>0165:             pressed = bool(USER32.GetAsyncKeyState(vk_code) &amp; 0x8000)</w:t>
      </w:r>
    </w:p>
    <w:p>
      <w:r>
        <w:t>0166:             if pressed and not self._button_state[button_name] and not self._game_mode_active:</w:t>
      </w:r>
    </w:p>
    <w:p>
      <w:r>
        <w:t>0167:                 self.overlay_manager.trigger_click_ripple(QCursor.pos(), button_name)</w:t>
      </w:r>
    </w:p>
    <w:p>
      <w:r>
        <w:t>0168:             self._button_state[button_name] = pressed</w:t>
      </w:r>
    </w:p>
    <w:p>
      <w:r>
        <w:t xml:space="preserve">0169: </w:t>
      </w:r>
    </w:p>
    <w:p>
      <w:r>
        <w:t>0170:     def _poll_motion(self) -&gt; None:</w:t>
      </w:r>
    </w:p>
    <w:p>
      <w:r>
        <w:t>0171:         config = self.config_provider()</w:t>
      </w:r>
    </w:p>
    <w:p>
      <w:r>
        <w:t>0172:         if self._game_mode_active or not config.pointer.shake_to_find_enabled:</w:t>
      </w:r>
    </w:p>
    <w:p>
      <w:r>
        <w:t>0173:             self._recent_positions.clear()</w:t>
      </w:r>
    </w:p>
    <w:p>
      <w:r>
        <w:t>0174:             self._shake_live_until = 0.0</w:t>
      </w:r>
    </w:p>
    <w:p>
      <w:r>
        <w:t>0175:             return</w:t>
      </w:r>
    </w:p>
    <w:p>
      <w:r>
        <w:t xml:space="preserve">0176: </w:t>
      </w:r>
    </w:p>
    <w:p>
      <w:r>
        <w:t>0177:         pos = QCursor.pos()</w:t>
      </w:r>
    </w:p>
    <w:p>
      <w:r>
        <w:t>0178:         now = time.perf_counter()</w:t>
      </w:r>
    </w:p>
    <w:p>
      <w:r>
        <w:t>0179:         self._recent_positions.append((now, pos.x(), pos.y()))</w:t>
      </w:r>
    </w:p>
    <w:p>
      <w:r>
        <w:t>0180:         while self._recent_positions and (now - self._recent_positions[0][0]) &gt; 0.4:</w:t>
      </w:r>
    </w:p>
    <w:p>
      <w:r>
        <w:t>0181:             self._recent_positions.popleft()</w:t>
      </w:r>
    </w:p>
    <w:p>
      <w:r>
        <w:t xml:space="preserve">0182: </w:t>
      </w:r>
    </w:p>
    <w:p>
      <w:r>
        <w:t>0183:         if len(self._recent_positions) &lt; 4:</w:t>
      </w:r>
    </w:p>
    <w:p>
      <w:r>
        <w:t>0184:             return</w:t>
      </w:r>
    </w:p>
    <w:p>
      <w:r>
        <w:t xml:space="preserve">0185: </w:t>
      </w:r>
    </w:p>
    <w:p>
      <w:r>
        <w:t>0186:         if self._is_shake_motion(config.pointer.shake_distance_threshold):</w:t>
      </w:r>
    </w:p>
    <w:p>
      <w:r>
        <w:t>0187:             session_active = now &lt;= self._shake_live_until</w:t>
      </w:r>
    </w:p>
    <w:p>
      <w:r>
        <w:t>0188:             if session_active or (now - self._last_shake_trigger_at) * 1000 &gt;= config.pointer.shake_cooldown_ms:</w:t>
      </w:r>
    </w:p>
    <w:p>
      <w:r>
        <w:t>0189:                 if not session_active:</w:t>
      </w:r>
    </w:p>
    <w:p>
      <w:r>
        <w:t>0190:                     self._last_shake_trigger_at = now</w:t>
      </w:r>
    </w:p>
    <w:p/>
    <w:p>
      <w:r>
        <w:br w:type="page"/>
      </w:r>
    </w:p>
    <w:p>
      <w:r>
        <w:t>&lt;!-- Page 23 --&gt;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23 页</w:t>
      </w:r>
    </w:p>
    <w:p/>
    <w:p>
      <w:r>
        <w:t>0191:                 self._shake_live_until = now + 0.35</w:t>
      </w:r>
    </w:p>
    <w:p>
      <w:r>
        <w:t xml:space="preserve">0192: </w:t>
      </w:r>
    </w:p>
    <w:p>
      <w:r>
        <w:t>0193:         if now &lt;= self._shake_live_until:</w:t>
      </w:r>
    </w:p>
    <w:p>
      <w:r>
        <w:t>0194:             self.overlay_manager.trigger_motion_trail(self._build_motion_trail_points(), replace=True)</w:t>
      </w:r>
    </w:p>
    <w:p>
      <w:r>
        <w:t xml:space="preserve">0195: </w:t>
      </w:r>
    </w:p>
    <w:p>
      <w:r>
        <w:t>0196:     def _build_motion_trail_points(self) -&gt; list[QPoint]:</w:t>
      </w:r>
    </w:p>
    <w:p>
      <w:r>
        <w:t>0197:         sampled: list[QPoint] = []</w:t>
      </w:r>
    </w:p>
    <w:p>
      <w:r>
        <w:t>0198:         last_point: QPoint | None = None</w:t>
      </w:r>
    </w:p>
    <w:p>
      <w:r>
        <w:t>0199:         for _, x_pos, y_pos in self._recent_positions:</w:t>
      </w:r>
    </w:p>
    <w:p>
      <w:r>
        <w:t>0200:             point = QPoint(x_pos, y_pos)</w:t>
      </w:r>
    </w:p>
    <w:p>
      <w:r>
        <w:t>0201:             if last_point is None or abs(point.x() - last_point.x()) + abs(point.y() - last_point.y()) &gt;= 14:</w:t>
      </w:r>
    </w:p>
    <w:p>
      <w:r>
        <w:t>0202:                 sampled.append(point)</w:t>
      </w:r>
    </w:p>
    <w:p>
      <w:r>
        <w:t>0203:                 last_point = point</w:t>
      </w:r>
    </w:p>
    <w:p>
      <w:r>
        <w:t>0204:         if sampled and sampled[-1] != QCursor.pos():</w:t>
      </w:r>
    </w:p>
    <w:p>
      <w:r>
        <w:t>0205:             sampled.append(QCursor.pos())</w:t>
      </w:r>
    </w:p>
    <w:p>
      <w:r>
        <w:t>0206:         return sampled[-8:]</w:t>
      </w:r>
    </w:p>
    <w:p>
      <w:r>
        <w:t xml:space="preserve">0207: </w:t>
      </w:r>
    </w:p>
    <w:p>
      <w:r>
        <w:t>0208:     def _is_shake_motion(self, threshold: int) -&gt; bool:</w:t>
      </w:r>
    </w:p>
    <w:p>
      <w:r>
        <w:t>0209:         total_distance = 0.0</w:t>
      </w:r>
    </w:p>
    <w:p>
      <w:r>
        <w:t>0210:         min_x = max_x = self._recent_positions[0][1]</w:t>
      </w:r>
    </w:p>
    <w:p>
      <w:r>
        <w:t>0211:         min_y = max_y = self._recent_positions[0][2]</w:t>
      </w:r>
    </w:p>
    <w:p>
      <w:r>
        <w:t>0212:         direction_changes = 0</w:t>
      </w:r>
    </w:p>
    <w:p>
      <w:r>
        <w:t>0213:         previous_dx_sign = 0</w:t>
      </w:r>
    </w:p>
    <w:p>
      <w:r>
        <w:t xml:space="preserve">0214: </w:t>
      </w:r>
    </w:p>
    <w:p>
      <w:r>
        <w:t>0215:         for previous, current in zip(self._recent_positions, list(self._recent_positions)[1:]):</w:t>
      </w:r>
    </w:p>
    <w:p>
      <w:r>
        <w:t>0216:             dx = current[1] - previous[1]</w:t>
      </w:r>
    </w:p>
    <w:p>
      <w:r>
        <w:t>0217:             dy = current[2] - previous[2]</w:t>
      </w:r>
    </w:p>
    <w:p>
      <w:r>
        <w:t>0218:             total_distance += abs(dx) + abs(dy)</w:t>
      </w:r>
    </w:p>
    <w:p>
      <w:r>
        <w:t>0219:             min_x = min(min_x, current[1])</w:t>
      </w:r>
    </w:p>
    <w:p>
      <w:r>
        <w:t>0220:             max_x = max(max_x, current[1])</w:t>
      </w:r>
    </w:p>
    <w:p>
      <w:r>
        <w:t>0221:             min_y = min(min_y, current[2])</w:t>
      </w:r>
    </w:p>
    <w:p>
      <w:r>
        <w:t>0222:             max_y = max(max_y, current[2])</w:t>
      </w:r>
    </w:p>
    <w:p>
      <w:r>
        <w:t>0223:             dx_sign = 1 if dx &gt; 0 else -1 if dx &lt; 0 else 0</w:t>
      </w:r>
    </w:p>
    <w:p>
      <w:r>
        <w:t>0224:             if previous_dx_sign and dx_sign and dx_sign != previous_dx_sign:</w:t>
      </w:r>
    </w:p>
    <w:p>
      <w:r>
        <w:t>0225:                 direction_changes += 1</w:t>
      </w:r>
    </w:p>
    <w:p>
      <w:r>
        <w:t>0226:             if dx_sign:</w:t>
      </w:r>
    </w:p>
    <w:p>
      <w:r>
        <w:t>0227:                 previous_dx_sign = dx_sign</w:t>
      </w:r>
    </w:p>
    <w:p>
      <w:r>
        <w:t xml:space="preserve">0228: </w:t>
      </w:r>
    </w:p>
    <w:p>
      <w:r>
        <w:t>0229:         span_x = max_x - min_x</w:t>
      </w:r>
    </w:p>
    <w:p>
      <w:r>
        <w:t>0230:         span_y = max_y - min_y</w:t>
      </w:r>
    </w:p>
    <w:p>
      <w:r>
        <w:t>0231:         compact_enough = max(span_x, span_y) &lt;= max(260, int(threshold * 0.85))</w:t>
      </w:r>
    </w:p>
    <w:p>
      <w:r>
        <w:t>0232:         return total_distance &gt;= threshold and direction_changes &gt;= 2 and span_x &gt;= 45 and compact_enough</w:t>
      </w:r>
    </w:p>
    <w:p>
      <w:r>
        <w:t xml:space="preserve">0233: </w:t>
      </w:r>
    </w:p>
    <w:p>
      <w:r>
        <w:t>0234:     def _sync_runtime_state(self, force_apply: bool) -&gt; None:</w:t>
      </w:r>
    </w:p>
    <w:p>
      <w:r>
        <w:t>0235:         config = self.config_provider()</w:t>
      </w:r>
    </w:p>
    <w:p>
      <w:r>
        <w:t>0236:         new_game_mode_active = bool(config.game_mode.auto_disable_enhancements and self._foreground.is_fullscreen)</w:t>
      </w:r>
    </w:p>
    <w:p>
      <w:r>
        <w:t>0237:         if new_game_mode_active != self._game_mode_active:</w:t>
      </w:r>
    </w:p>
    <w:p>
      <w:r>
        <w:t>0238:             self._game_mode_active = new_game_mode_active</w:t>
      </w:r>
    </w:p>
    <w:p>
      <w:r>
        <w:t>0239:             self.overlay_manager.set_effects_suspended(new_game_mode_active)</w:t>
      </w:r>
    </w:p>
    <w:p>
      <w:r>
        <w:t xml:space="preserve">0240: </w:t>
      </w:r>
    </w:p>
    <w:p/>
    <w:p>
      <w:r>
        <w:br w:type="page"/>
      </w:r>
    </w:p>
    <w:p>
      <w:r>
        <w:t>&lt;!-- Page 24 --&gt;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24 页</w:t>
      </w:r>
    </w:p>
    <w:p/>
    <w:p>
      <w:r>
        <w:t>0241:         new_rule = None</w:t>
      </w:r>
    </w:p>
    <w:p>
      <w:r>
        <w:t>0242:         if config.app_switch.enabled and not self._game_mode_active:</w:t>
      </w:r>
    </w:p>
    <w:p>
      <w:r>
        <w:t>0243:             new_rule = self._match_rule(config.app_switch.rules, self._foreground.process_name)</w:t>
      </w:r>
    </w:p>
    <w:p>
      <w:r>
        <w:t xml:space="preserve">0244: </w:t>
      </w:r>
    </w:p>
    <w:p>
      <w:r>
        <w:t>0245:         target_theme = self._clone_theme(new_rule.theme if new_rule is not None else config.app_state.current_theme)</w:t>
      </w:r>
    </w:p>
    <w:p>
      <w:r>
        <w:t>0246:         target_changed = not self._themes_equal(target_theme, self._target_theme)</w:t>
      </w:r>
    </w:p>
    <w:p>
      <w:r>
        <w:t>0247:         rule_changed = self._rule_key(new_rule) != self._rule_key(self._active_rule)</w:t>
      </w:r>
    </w:p>
    <w:p>
      <w:r>
        <w:t xml:space="preserve">0248: </w:t>
      </w:r>
    </w:p>
    <w:p>
      <w:r>
        <w:t>0249:         self._active_rule = new_rule</w:t>
      </w:r>
    </w:p>
    <w:p>
      <w:r>
        <w:t>0250:         self._target_theme = target_theme</w:t>
      </w:r>
    </w:p>
    <w:p>
      <w:r>
        <w:t xml:space="preserve">0251: </w:t>
      </w:r>
    </w:p>
    <w:p>
      <w:r>
        <w:t>0252:         if force_apply or target_changed or rule_changed:</w:t>
      </w:r>
    </w:p>
    <w:p>
      <w:r>
        <w:t>0253:             self._apply_static_theme(self._target_theme)</w:t>
      </w:r>
    </w:p>
    <w:p>
      <w:r>
        <w:t>0254:         self._sync_animation(force_reset=force_apply or target_changed)</w:t>
      </w:r>
    </w:p>
    <w:p>
      <w:r>
        <w:t>0255:         self.overlay_manager.set_follow_pointer_mode(</w:t>
      </w:r>
    </w:p>
    <w:p>
      <w:r>
        <w:t>0256:             enabled=(not self._game_mode_active and config.pointer.cursor_size_percent &gt; 500),</w:t>
      </w:r>
    </w:p>
    <w:p>
      <w:r>
        <w:t>0257:             size_percent=config.pointer.cursor_size_percent,</w:t>
      </w:r>
    </w:p>
    <w:p>
      <w:r>
        <w:t>0258:         )</w:t>
      </w:r>
    </w:p>
    <w:p>
      <w:r>
        <w:t>0259:         self.runtime_state_changed.emit()</w:t>
      </w:r>
    </w:p>
    <w:p>
      <w:r>
        <w:t xml:space="preserve">0260: </w:t>
      </w:r>
    </w:p>
    <w:p>
      <w:r>
        <w:t>0261:     def _sync_animation(self, force_reset: bool) -&gt; None:</w:t>
      </w:r>
    </w:p>
    <w:p>
      <w:r>
        <w:t>0262:         config = self.config_provider()</w:t>
      </w:r>
    </w:p>
    <w:p>
      <w:r>
        <w:t>0263:         size_percent = config.pointer.cursor_size_percent</w:t>
      </w:r>
    </w:p>
    <w:p>
      <w:r>
        <w:t>0264:         can_animate = config.dynamic_cursor.enabled and not self._game_mode_active and self._target_theme.source == "builtin" and self._target_theme.theme_id not in {"", "system_default"}</w:t>
      </w:r>
    </w:p>
    <w:p>
      <w:r>
        <w:t xml:space="preserve">0265: </w:t>
      </w:r>
    </w:p>
    <w:p>
      <w:r>
        <w:t>0266:         if not can_animate:</w:t>
      </w:r>
    </w:p>
    <w:p>
      <w:r>
        <w:t>0267:             was_animating = self.animation_timer.isActive() or bool(self._animation_frames)</w:t>
      </w:r>
    </w:p>
    <w:p>
      <w:r>
        <w:t>0268:             self.animation_timer.stop()</w:t>
      </w:r>
    </w:p>
    <w:p>
      <w:r>
        <w:t>0269:             self._animation_frames = []</w:t>
      </w:r>
    </w:p>
    <w:p>
      <w:r>
        <w:t>0270:             self._animation_index = 0</w:t>
      </w:r>
    </w:p>
    <w:p>
      <w:r>
        <w:t>0271:             if was_animating:</w:t>
      </w:r>
    </w:p>
    <w:p>
      <w:r>
        <w:t>0272:                 self._apply_static_theme(self._target_theme)</w:t>
      </w:r>
    </w:p>
    <w:p>
      <w:r>
        <w:t>0273:             return</w:t>
      </w:r>
    </w:p>
    <w:p>
      <w:r>
        <w:t xml:space="preserve">0274: </w:t>
      </w:r>
    </w:p>
    <w:p>
      <w:r>
        <w:t>0275:         palette_override = self._palette_override_for_theme(self._target_theme)</w:t>
      </w:r>
    </w:p>
    <w:p>
      <w:r>
        <w:t>0276:         new_frames = self.cursor_manager.get_animated_theme_frame_paths(</w:t>
      </w:r>
    </w:p>
    <w:p>
      <w:r>
        <w:t>0277:             self._target_theme.theme_id,</w:t>
      </w:r>
    </w:p>
    <w:p>
      <w:r>
        <w:t>0278:             size_percent=size_percent,</w:t>
      </w:r>
    </w:p>
    <w:p>
      <w:r>
        <w:t>0279:             palette_override=palette_override,</w:t>
      </w:r>
    </w:p>
    <w:p>
      <w:r>
        <w:t>0280:         )</w:t>
      </w:r>
    </w:p>
    <w:p>
      <w:r>
        <w:t>0281:         if not new_frames:</w:t>
      </w:r>
    </w:p>
    <w:p>
      <w:r>
        <w:t>0282:             self.animation_timer.stop()</w:t>
      </w:r>
    </w:p>
    <w:p>
      <w:r>
        <w:t>0283:             self._animation_frames = []</w:t>
      </w:r>
    </w:p>
    <w:p>
      <w:r>
        <w:t>0284:             return</w:t>
      </w:r>
    </w:p>
    <w:p>
      <w:r>
        <w:t xml:space="preserve">0285: </w:t>
      </w:r>
    </w:p>
    <w:p>
      <w:r>
        <w:t>0286:         if force_reset or new_frames != self._animation_frames:</w:t>
      </w:r>
    </w:p>
    <w:p>
      <w:r>
        <w:t>0287:             self._animation_frames = new_frames</w:t>
      </w:r>
    </w:p>
    <w:p>
      <w:r>
        <w:t>0288:             self._animation_index = 0</w:t>
      </w:r>
    </w:p>
    <w:p>
      <w:r>
        <w:t>0289:             self._apply_animation_frame(self._animation_frames[self._animation_index])</w:t>
      </w:r>
    </w:p>
    <w:p>
      <w:r>
        <w:t>0290:         if not self.animation_timer.isActive():</w:t>
      </w:r>
    </w:p>
    <w:p/>
    <w:p>
      <w:r>
        <w:br w:type="page"/>
      </w:r>
    </w:p>
    <w:p>
      <w:r>
        <w:t>&lt;!-- Page 25 --&gt;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25 页</w:t>
      </w:r>
    </w:p>
    <w:p/>
    <w:p>
      <w:r>
        <w:t>0291:             self.animation_timer.start()</w:t>
      </w:r>
    </w:p>
    <w:p>
      <w:r>
        <w:t xml:space="preserve">0292: </w:t>
      </w:r>
    </w:p>
    <w:p>
      <w:r>
        <w:t>0293:     def _advance_animation(self) -&gt; None:</w:t>
      </w:r>
    </w:p>
    <w:p>
      <w:r>
        <w:t>0294:         if not self._animation_frames or self._game_mode_active:</w:t>
      </w:r>
    </w:p>
    <w:p>
      <w:r>
        <w:t>0295:             return</w:t>
      </w:r>
    </w:p>
    <w:p>
      <w:r>
        <w:t>0296:         self._animation_index = (self._animation_index + 1) % len(self._animation_frames)</w:t>
      </w:r>
    </w:p>
    <w:p>
      <w:r>
        <w:t>0297:         self._apply_animation_frame(self._animation_frames[self._animation_index])</w:t>
      </w:r>
    </w:p>
    <w:p>
      <w:r>
        <w:t xml:space="preserve">0298: </w:t>
      </w:r>
    </w:p>
    <w:p>
      <w:r>
        <w:t>0299:     def _apply_animation_frame(self, cursor_path: Path) -&gt; None:</w:t>
      </w:r>
    </w:p>
    <w:p>
      <w:r>
        <w:t>0300:         if not self.cursor_manager.apply_cursor_file(cursor_path):</w:t>
      </w:r>
    </w:p>
    <w:p>
      <w:r>
        <w:t>0301:             self.logger.warning("Failed to apply animated cursor frame: %s", cursor_path)</w:t>
      </w:r>
    </w:p>
    <w:p>
      <w:r>
        <w:t xml:space="preserve">0302: </w:t>
      </w:r>
    </w:p>
    <w:p>
      <w:r>
        <w:t>0303:     def _apply_static_theme(self, theme: CursorTheme) -&gt; None:</w:t>
      </w:r>
    </w:p>
    <w:p>
      <w:r>
        <w:t>0304:         config = self.config_provider()</w:t>
      </w:r>
    </w:p>
    <w:p>
      <w:r>
        <w:t>0305:         palette_override = self._palette_override_for_theme(theme)</w:t>
      </w:r>
    </w:p>
    <w:p>
      <w:r>
        <w:t>0306:         if not self.cursor_manager.apply_theme(theme, size_percent=config.pointer.cursor_size_percent, palette_override=palette_override):</w:t>
      </w:r>
    </w:p>
    <w:p>
      <w:r>
        <w:t>0307:             self.logger.warning("Failed to apply target theme: %s", theme)</w:t>
      </w:r>
    </w:p>
    <w:p>
      <w:r>
        <w:t xml:space="preserve">0308: </w:t>
      </w:r>
    </w:p>
    <w:p>
      <w:r>
        <w:t>0309:     def _palette_override_for_theme(self, theme: CursorTheme) -&gt; dict[str, str] | None:</w:t>
      </w:r>
    </w:p>
    <w:p>
      <w:r>
        <w:t>0310:         if theme.source != "builtin" or not theme.theme_id:</w:t>
      </w:r>
    </w:p>
    <w:p>
      <w:r>
        <w:t>0311:             return None</w:t>
      </w:r>
    </w:p>
    <w:p>
      <w:r>
        <w:t>0312:         palette = self.config_provider().app_state.builtin_theme_palettes.get(theme.theme_id, {})</w:t>
      </w:r>
    </w:p>
    <w:p>
      <w:r>
        <w:t>0313:         return palette or None</w:t>
      </w:r>
    </w:p>
    <w:p>
      <w:r>
        <w:t xml:space="preserve">0314: </w:t>
      </w:r>
    </w:p>
    <w:p>
      <w:r>
        <w:t>0315:     def _match_rule(self, rules: list[AppThemeRule], process_name: str) -&gt; AppThemeRule | None:</w:t>
      </w:r>
    </w:p>
    <w:p>
      <w:r>
        <w:t>0316:         normalized = Path(process_name).name.lower()</w:t>
      </w:r>
    </w:p>
    <w:p>
      <w:r>
        <w:t>0317:         for rule in rules:</w:t>
      </w:r>
    </w:p>
    <w:p>
      <w:r>
        <w:t>0318:             if rule.enabled and Path(rule.process_name).name.lower() == normalized and normalized:</w:t>
      </w:r>
    </w:p>
    <w:p>
      <w:r>
        <w:t>0319:                 return rule</w:t>
      </w:r>
    </w:p>
    <w:p>
      <w:r>
        <w:t>0320:         return None</w:t>
      </w:r>
    </w:p>
    <w:p>
      <w:r>
        <w:t xml:space="preserve">0321: </w:t>
      </w:r>
    </w:p>
    <w:p>
      <w:r>
        <w:t>0322:     def _themes_equal(self, left: CursorTheme, right: CursorTheme) -&gt; bool:</w:t>
      </w:r>
    </w:p>
    <w:p>
      <w:r>
        <w:t>0323:         return asdict(left) == asdict(right)</w:t>
      </w:r>
    </w:p>
    <w:p>
      <w:r>
        <w:t xml:space="preserve">0324: </w:t>
      </w:r>
    </w:p>
    <w:p>
      <w:r>
        <w:t>0325:     def _clone_theme(self, theme: CursorTheme) -&gt; CursorTheme:</w:t>
      </w:r>
    </w:p>
    <w:p>
      <w:r>
        <w:t>0326:         return CursorTheme(**asdict(theme))</w:t>
      </w:r>
    </w:p>
    <w:p>
      <w:r>
        <w:t xml:space="preserve">0327: </w:t>
      </w:r>
    </w:p>
    <w:p>
      <w:r>
        <w:t>0328:     def _rule_key(self, rule: AppThemeRule | None) -&gt; tuple[str, str] | None:</w:t>
      </w:r>
    </w:p>
    <w:p>
      <w:r>
        <w:t>0329:         if rule is None:</w:t>
      </w:r>
    </w:p>
    <w:p>
      <w:r>
        <w:t>0330:             return None</w:t>
      </w:r>
    </w:p>
    <w:p>
      <w:r>
        <w:t>0331:         return (rule.process_name.lower(), rule.theme.theme_id)</w:t>
      </w:r>
    </w:p>
    <w:p>
      <w:r>
        <w:t xml:space="preserve">0332: </w:t>
      </w:r>
    </w:p>
    <w:p>
      <w:r>
        <w:t xml:space="preserve">0333: </w:t>
      </w:r>
    </w:p>
    <w:p>
      <w:r>
        <w:t>0334: def _theme_name_for_rule(theme_id: str) -&gt; str:</w:t>
      </w:r>
    </w:p>
    <w:p>
      <w:r>
        <w:t>0335:     if theme_id == "system_default":</w:t>
      </w:r>
    </w:p>
    <w:p>
      <w:r>
        <w:t>0336:         return "系统默认"</w:t>
      </w:r>
    </w:p>
    <w:p>
      <w:r>
        <w:t>0337:     for theme in BUILTIN_THEMES:</w:t>
      </w:r>
    </w:p>
    <w:p>
      <w:r>
        <w:t>0338:         if theme.theme_id == theme_id:</w:t>
      </w:r>
    </w:p>
    <w:p>
      <w:r>
        <w:t>0339:             return theme.name</w:t>
      </w:r>
    </w:p>
    <w:p>
      <w:r>
        <w:t>0340:     return theme_id</w:t>
      </w:r>
    </w:p>
    <w:p/>
    <w:p>
      <w:r>
        <w:br w:type="page"/>
      </w:r>
    </w:p>
    <w:p>
      <w:r>
        <w:t>&lt;!-- Page 26 --&gt;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26 页</w:t>
      </w:r>
    </w:p>
    <w:p/>
    <w:p>
      <w:r>
        <w:t xml:space="preserve">0341: </w:t>
      </w:r>
    </w:p>
    <w:p>
      <w:r>
        <w:t xml:space="preserve">0342: </w:t>
      </w:r>
    </w:p>
    <w:p>
      <w:r>
        <w:t>文件路径：services/image_pipeline.py</w:t>
      </w:r>
    </w:p>
    <w:p>
      <w:r>
        <w:t>文件作用：自定义图片导入、透明抠图、自动裁边、预览生成和光标文件生成。</w:t>
      </w:r>
    </w:p>
    <w:p>
      <w:r>
        <w:t>是否原创：是，按仓库现有材料认定为项目原创代码；需申请人最终确认。</w:t>
      </w:r>
    </w:p>
    <w:p/>
    <w:p>
      <w:r>
        <w:t>0001: """Custom cursor image processing pipeline."""</w:t>
      </w:r>
    </w:p>
    <w:p>
      <w:r>
        <w:t xml:space="preserve">0002: </w:t>
      </w:r>
    </w:p>
    <w:p>
      <w:r>
        <w:t>0003: from __future__ import annotations</w:t>
      </w:r>
    </w:p>
    <w:p>
      <w:r>
        <w:t xml:space="preserve">0004: </w:t>
      </w:r>
    </w:p>
    <w:p>
      <w:r>
        <w:t>0005: import importlib.util</w:t>
      </w:r>
    </w:p>
    <w:p>
      <w:r>
        <w:t>0006: import logging</w:t>
      </w:r>
    </w:p>
    <w:p>
      <w:r>
        <w:t>0007: from dataclasses import dataclass</w:t>
      </w:r>
    </w:p>
    <w:p>
      <w:r>
        <w:t>0008: from pathlib import Path</w:t>
      </w:r>
    </w:p>
    <w:p>
      <w:r>
        <w:t>0009: from uuid import uuid4</w:t>
      </w:r>
    </w:p>
    <w:p>
      <w:r>
        <w:t xml:space="preserve">0010: </w:t>
      </w:r>
    </w:p>
    <w:p>
      <w:r>
        <w:t>0011: from PIL import Image, ImageDraw</w:t>
      </w:r>
    </w:p>
    <w:p>
      <w:r>
        <w:t xml:space="preserve">0012: </w:t>
      </w:r>
    </w:p>
    <w:p>
      <w:r>
        <w:t>0013: ONNXRUNTIME_AVAILABLE = importlib.util.find_spec("onnxruntime") is not None</w:t>
      </w:r>
    </w:p>
    <w:p>
      <w:r>
        <w:t xml:space="preserve">0014: </w:t>
      </w:r>
    </w:p>
    <w:p>
      <w:r>
        <w:t xml:space="preserve">0015: </w:t>
      </w:r>
    </w:p>
    <w:p>
      <w:r>
        <w:t>0016: @dataclass(slots=True)</w:t>
      </w:r>
    </w:p>
    <w:p>
      <w:r>
        <w:t>0017: class CursorProject:</w:t>
      </w:r>
    </w:p>
    <w:p>
      <w:r>
        <w:t>0018:     """Working files for one imported custom cursor."""</w:t>
      </w:r>
    </w:p>
    <w:p>
      <w:r>
        <w:t xml:space="preserve">0019: </w:t>
      </w:r>
    </w:p>
    <w:p>
      <w:r>
        <w:t>0020:     project_id: str</w:t>
      </w:r>
    </w:p>
    <w:p>
      <w:r>
        <w:t>0021:     display_name: str</w:t>
      </w:r>
    </w:p>
    <w:p>
      <w:r>
        <w:t>0022:     working_dir: Path</w:t>
      </w:r>
    </w:p>
    <w:p>
      <w:r>
        <w:t>0023:     original_path: Path</w:t>
      </w:r>
    </w:p>
    <w:p>
      <w:r>
        <w:t>0024:     bg_removed_path: Path | None = None</w:t>
      </w:r>
    </w:p>
    <w:p>
      <w:r>
        <w:t>0025:     preview_path: Path | None = None</w:t>
      </w:r>
    </w:p>
    <w:p>
      <w:r>
        <w:t>0026:     cursor_path: Path | None = None</w:t>
      </w:r>
    </w:p>
    <w:p>
      <w:r>
        <w:t xml:space="preserve">0027: </w:t>
      </w:r>
    </w:p>
    <w:p>
      <w:r>
        <w:t xml:space="preserve">0028: </w:t>
      </w:r>
    </w:p>
    <w:p>
      <w:r>
        <w:t>0029: class ImagePipeline:</w:t>
      </w:r>
    </w:p>
    <w:p>
      <w:r>
        <w:t>0030:     """Handles import, background removal, crop, scale, and cursor generation."""</w:t>
      </w:r>
    </w:p>
    <w:p>
      <w:r>
        <w:t xml:space="preserve">0031: </w:t>
      </w:r>
    </w:p>
    <w:p>
      <w:r>
        <w:t>0032:     SUPPORTED_SUFFIXES = {".png", ".jpg", ".jpeg", ".webp"}</w:t>
      </w:r>
    </w:p>
    <w:p>
      <w:r>
        <w:t xml:space="preserve">0033: </w:t>
      </w:r>
    </w:p>
    <w:p>
      <w:r>
        <w:t>0034:     def __init__(self, storage_dir: Path, cursor_manager) -&gt; None:</w:t>
      </w:r>
    </w:p>
    <w:p>
      <w:r>
        <w:t>0035:         self.logger = logging.getLogger(__name__)</w:t>
      </w:r>
    </w:p>
    <w:p>
      <w:r>
        <w:t>0036:         self.storage_dir = storage_dir</w:t>
      </w:r>
    </w:p>
    <w:p>
      <w:r>
        <w:t>0037:         self.storage_dir.mkdir(parents=True, exist_ok=True)</w:t>
      </w:r>
    </w:p>
    <w:p>
      <w:r>
        <w:t>0038:         self.cursor_manager = cursor_manager</w:t>
      </w:r>
    </w:p>
    <w:p>
      <w:r>
        <w:t>0039:         self._u2net_session = None</w:t>
      </w:r>
    </w:p>
    <w:p>
      <w:r>
        <w:t xml:space="preserve">0040: </w:t>
      </w:r>
    </w:p>
    <w:p>
      <w:r>
        <w:t>0041:     def import_image(self, source_path: str | Path) -&gt; CursorProject:</w:t>
      </w:r>
    </w:p>
    <w:p>
      <w:r>
        <w:t>0042:         """Validate and stage an imported image into the working directory."""</w:t>
      </w:r>
    </w:p>
    <w:p>
      <w:r>
        <w:t>0043:         path = Path(source_path)</w:t>
      </w:r>
    </w:p>
    <w:p>
      <w:r>
        <w:t>0044:         if path.suffix.lower() not in self.SUPPORTED_SUFFIXES:</w:t>
      </w:r>
    </w:p>
    <w:p>
      <w:r>
        <w:t>0045:             raise ValueError("Only PNG, JPG, JPEG, and WEBP images are supported")</w:t>
      </w:r>
    </w:p>
    <w:p>
      <w:r>
        <w:t>0046:         if not path.exists():</w:t>
      </w:r>
    </w:p>
    <w:p>
      <w:r>
        <w:t>0047:             raise FileNotFoundError(path)</w:t>
      </w:r>
    </w:p>
    <w:p>
      <w:r>
        <w:t xml:space="preserve">0048: </w:t>
      </w:r>
    </w:p>
    <w:p/>
    <w:p>
      <w:r>
        <w:br w:type="page"/>
      </w:r>
    </w:p>
    <w:p>
      <w:r>
        <w:t>&lt;!-- Page 27 --&gt;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27 页</w:t>
      </w:r>
    </w:p>
    <w:p/>
    <w:p>
      <w:r>
        <w:t>0049:         project_id = uuid4().hex[:8]</w:t>
      </w:r>
    </w:p>
    <w:p>
      <w:r>
        <w:t>0050:         safe_name = path.stem.replace(" ", "_") or "custom_cursor"</w:t>
      </w:r>
    </w:p>
    <w:p>
      <w:r>
        <w:t>0051:         working_dir = self.storage_dir / f"{safe_name}_{project_id}"</w:t>
      </w:r>
    </w:p>
    <w:p>
      <w:r>
        <w:t>0052:         working_dir.mkdir(parents=True, exist_ok=True)</w:t>
      </w:r>
    </w:p>
    <w:p>
      <w:r>
        <w:t>0053:         original_path = working_dir / "original.png"</w:t>
      </w:r>
    </w:p>
    <w:p>
      <w:r>
        <w:t xml:space="preserve">0054: </w:t>
      </w:r>
    </w:p>
    <w:p>
      <w:r>
        <w:t>0055:         with Image.open(path) as image:</w:t>
      </w:r>
    </w:p>
    <w:p>
      <w:r>
        <w:t>0056:             image.convert("RGBA").save(original_path, format="PNG")</w:t>
      </w:r>
    </w:p>
    <w:p>
      <w:r>
        <w:t xml:space="preserve">0057: </w:t>
      </w:r>
    </w:p>
    <w:p>
      <w:r>
        <w:t>0058:         self.logger.info("Imported custom cursor source: %s", path)</w:t>
      </w:r>
    </w:p>
    <w:p>
      <w:r>
        <w:t>0059:         return CursorProject(</w:t>
      </w:r>
    </w:p>
    <w:p>
      <w:r>
        <w:t>0060:             project_id=project_id,</w:t>
      </w:r>
    </w:p>
    <w:p>
      <w:r>
        <w:t>0061:             display_name=path.stem,</w:t>
      </w:r>
    </w:p>
    <w:p>
      <w:r>
        <w:t>0062:             working_dir=working_dir,</w:t>
      </w:r>
    </w:p>
    <w:p>
      <w:r>
        <w:t>0063:             original_path=original_path,</w:t>
      </w:r>
    </w:p>
    <w:p>
      <w:r>
        <w:t>0064:         )</w:t>
      </w:r>
    </w:p>
    <w:p>
      <w:r>
        <w:t xml:space="preserve">0065: </w:t>
      </w:r>
    </w:p>
    <w:p>
      <w:r>
        <w:t>0066:     def remove_background(self, project: CursorProject) -&gt; Path:</w:t>
      </w:r>
    </w:p>
    <w:p>
      <w:r>
        <w:t>0067:         """Run the local U2Net pipeline and save a transparent PNG."""</w:t>
      </w:r>
    </w:p>
    <w:p>
      <w:r>
        <w:t>0068:         if not ONNXRUNTIME_AVAILABLE:</w:t>
      </w:r>
    </w:p>
    <w:p>
      <w:r>
        <w:t>0069:             raise RuntimeError("onnxruntime is not installed in the current environment")</w:t>
      </w:r>
    </w:p>
    <w:p>
      <w:r>
        <w:t xml:space="preserve">0070: </w:t>
      </w:r>
    </w:p>
    <w:p>
      <w:r>
        <w:t>0071:         output_path = project.working_dir / "bg_removed.png"</w:t>
      </w:r>
    </w:p>
    <w:p>
      <w:r>
        <w:t>0072:         source = Image.open(project.original_path).convert("RGBA")</w:t>
      </w:r>
    </w:p>
    <w:p>
      <w:r>
        <w:t>0073:         mask = self._get_u2net_session().predict_mask(source)</w:t>
      </w:r>
    </w:p>
    <w:p>
      <w:r>
        <w:t>0074:         result = self._cutout_with_mask(source, mask)</w:t>
      </w:r>
    </w:p>
    <w:p>
      <w:r>
        <w:t>0075:         result.save(output_path, format="PNG")</w:t>
      </w:r>
    </w:p>
    <w:p>
      <w:r>
        <w:t>0076:         project.bg_removed_path = output_path</w:t>
      </w:r>
    </w:p>
    <w:p>
      <w:r>
        <w:t>0077:         self.logger.info("Background removed for custom cursor project: %s", project.project_id)</w:t>
      </w:r>
    </w:p>
    <w:p>
      <w:r>
        <w:t>0078:         return output_path</w:t>
      </w:r>
    </w:p>
    <w:p>
      <w:r>
        <w:t xml:space="preserve">0079: </w:t>
      </w:r>
    </w:p>
    <w:p>
      <w:r>
        <w:t>0080:     def generate_preview(</w:t>
      </w:r>
    </w:p>
    <w:p>
      <w:r>
        <w:t>0081:         self,</w:t>
      </w:r>
    </w:p>
    <w:p>
      <w:r>
        <w:t>0082:         project: CursorProject,</w:t>
      </w:r>
    </w:p>
    <w:p>
      <w:r>
        <w:t>0083:         scale_percent: int,</w:t>
      </w:r>
    </w:p>
    <w:p>
      <w:r>
        <w:t>0084:         hotspot_x: int,</w:t>
      </w:r>
    </w:p>
    <w:p>
      <w:r>
        <w:t>0085:         hotspot_y: int,</w:t>
      </w:r>
    </w:p>
    <w:p>
      <w:r>
        <w:t>0086:     ) -&gt; Path:</w:t>
      </w:r>
    </w:p>
    <w:p>
      <w:r>
        <w:t>0087:         """Create a checkerboard preview showing crop, scale, and hotspot."""</w:t>
      </w:r>
    </w:p>
    <w:p>
      <w:r>
        <w:t>0088:         source = self._load_active_image(project)</w:t>
      </w:r>
    </w:p>
    <w:p>
      <w:r>
        <w:t>0089:         canvas = self._compose_cursor_canvas(source, (256, 256), scale_percent)</w:t>
      </w:r>
    </w:p>
    <w:p>
      <w:r>
        <w:t>0090:         preview = self._decorate_preview(canvas, hotspot_x, hotspot_y)</w:t>
      </w:r>
    </w:p>
    <w:p>
      <w:r>
        <w:t>0091:         preview_path = project.working_dir / "preview.png"</w:t>
      </w:r>
    </w:p>
    <w:p>
      <w:r>
        <w:t>0092:         preview.save(preview_path, format="PNG")</w:t>
      </w:r>
    </w:p>
    <w:p>
      <w:r>
        <w:t>0093:         project.preview_path = preview_path</w:t>
      </w:r>
    </w:p>
    <w:p>
      <w:r>
        <w:t>0094:         return preview_path</w:t>
      </w:r>
    </w:p>
    <w:p>
      <w:r>
        <w:t xml:space="preserve">0095: </w:t>
      </w:r>
    </w:p>
    <w:p>
      <w:r>
        <w:t>0096:     def generate_cursor(</w:t>
      </w:r>
    </w:p>
    <w:p>
      <w:r>
        <w:t>0097:         self,</w:t>
      </w:r>
    </w:p>
    <w:p>
      <w:r>
        <w:t>0098:         project: CursorProject,</w:t>
      </w:r>
    </w:p>
    <w:p/>
    <w:p>
      <w:r>
        <w:br w:type="page"/>
      </w:r>
    </w:p>
    <w:p>
      <w:r>
        <w:t>&lt;!-- Page 28 --&gt;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28 页</w:t>
      </w:r>
    </w:p>
    <w:p/>
    <w:p>
      <w:r>
        <w:t>0099:         scale_percent: int,</w:t>
      </w:r>
    </w:p>
    <w:p>
      <w:r>
        <w:t>0100:         hotspot_x: int,</w:t>
      </w:r>
    </w:p>
    <w:p>
      <w:r>
        <w:t>0101:         hotspot_y: int,</w:t>
      </w:r>
    </w:p>
    <w:p>
      <w:r>
        <w:t>0102:     ) -&gt; Path:</w:t>
      </w:r>
    </w:p>
    <w:p>
      <w:r>
        <w:t>0103:         """Generate a Windows .cur file from the processed image."""</w:t>
      </w:r>
    </w:p>
    <w:p>
      <w:r>
        <w:t>0104:         source = self._load_active_image(project)</w:t>
      </w:r>
    </w:p>
    <w:p>
      <w:r>
        <w:t>0105:         canvas = self._compose_cursor_canvas(source, (64, 64), scale_percent)</w:t>
      </w:r>
    </w:p>
    <w:p>
      <w:r>
        <w:t>0106:         cursor_path = project.working_dir / f"{project.display_name}_custom.cur"</w:t>
      </w:r>
    </w:p>
    <w:p>
      <w:r>
        <w:t>0107:         self.cursor_manager.create_cursor_file_from_image(</w:t>
      </w:r>
    </w:p>
    <w:p>
      <w:r>
        <w:t>0108:             image=canvas,</w:t>
      </w:r>
    </w:p>
    <w:p>
      <w:r>
        <w:t>0109:             output_path=cursor_path,</w:t>
      </w:r>
    </w:p>
    <w:p>
      <w:r>
        <w:t>0110:             hotspot_x=max(0, min(63, hotspot_x)),</w:t>
      </w:r>
    </w:p>
    <w:p>
      <w:r>
        <w:t>0111:             hotspot_y=max(0, min(63, hotspot_y)),</w:t>
      </w:r>
    </w:p>
    <w:p>
      <w:r>
        <w:t>0112:             size=(64, 64),</w:t>
      </w:r>
    </w:p>
    <w:p>
      <w:r>
        <w:t>0113:         )</w:t>
      </w:r>
    </w:p>
    <w:p>
      <w:r>
        <w:t>0114:         project.cursor_path = cursor_path</w:t>
      </w:r>
    </w:p>
    <w:p>
      <w:r>
        <w:t>0115:         self.logger.info("Generated custom cursor file: %s", cursor_path)</w:t>
      </w:r>
    </w:p>
    <w:p>
      <w:r>
        <w:t>0116:         return cursor_path</w:t>
      </w:r>
    </w:p>
    <w:p>
      <w:r>
        <w:t xml:space="preserve">0117: </w:t>
      </w:r>
    </w:p>
    <w:p>
      <w:r>
        <w:t>0118:     def _get_u2net_session(self):</w:t>
      </w:r>
    </w:p>
    <w:p>
      <w:r>
        <w:t>0119:         """Create and cache the local U2Net session."""</w:t>
      </w:r>
    </w:p>
    <w:p>
      <w:r>
        <w:t>0120:         if self._u2net_session is None:</w:t>
      </w:r>
    </w:p>
    <w:p>
      <w:r>
        <w:t>0121:             from services.u2net_session import U2NetSession</w:t>
      </w:r>
    </w:p>
    <w:p>
      <w:r>
        <w:t xml:space="preserve">0122: </w:t>
      </w:r>
    </w:p>
    <w:p>
      <w:r>
        <w:t>0123:             self._u2net_session = U2NetSession()</w:t>
      </w:r>
    </w:p>
    <w:p>
      <w:r>
        <w:t>0124:         return self._u2net_session</w:t>
      </w:r>
    </w:p>
    <w:p>
      <w:r>
        <w:t xml:space="preserve">0125: </w:t>
      </w:r>
    </w:p>
    <w:p>
      <w:r>
        <w:t>0126:     def _load_active_image(self, project: CursorProject) -&gt; Image.Image:</w:t>
      </w:r>
    </w:p>
    <w:p>
      <w:r>
        <w:t>0127:         """Load the latest available working image for the project."""</w:t>
      </w:r>
    </w:p>
    <w:p>
      <w:r>
        <w:t>0128:         active_path = project.bg_removed_path or project.original_path</w:t>
      </w:r>
    </w:p>
    <w:p>
      <w:r>
        <w:t>0129:         return Image.open(active_path).convert("RGBA")</w:t>
      </w:r>
    </w:p>
    <w:p>
      <w:r>
        <w:t xml:space="preserve">0130: </w:t>
      </w:r>
    </w:p>
    <w:p>
      <w:r>
        <w:t>0131:     def _compose_cursor_canvas(</w:t>
      </w:r>
    </w:p>
    <w:p>
      <w:r>
        <w:t>0132:         self,</w:t>
      </w:r>
    </w:p>
    <w:p>
      <w:r>
        <w:t>0133:         source: Image.Image,</w:t>
      </w:r>
    </w:p>
    <w:p>
      <w:r>
        <w:t>0134:         canvas_size: tuple[int, int],</w:t>
      </w:r>
    </w:p>
    <w:p>
      <w:r>
        <w:t>0135:         scale_percent: int,</w:t>
      </w:r>
    </w:p>
    <w:p>
      <w:r>
        <w:t>0136:     ) -&gt; Image.Image:</w:t>
      </w:r>
    </w:p>
    <w:p>
      <w:r>
        <w:t>0137:         """Crop transparent edges, scale the subject, and center it on a canvas."""</w:t>
      </w:r>
    </w:p>
    <w:p>
      <w:r>
        <w:t>0138:         cropped = self._autocrop_rgba(source)</w:t>
      </w:r>
    </w:p>
    <w:p>
      <w:r>
        <w:t>0139:         canvas = Image.new("RGBA", canvas_size, (0, 0, 0, 0))</w:t>
      </w:r>
    </w:p>
    <w:p>
      <w:r>
        <w:t>0140:         base_target = int(min(canvas_size) * 0.68)</w:t>
      </w:r>
    </w:p>
    <w:p>
      <w:r>
        <w:t>0141:         target_max = max(8, min(min(canvas_size) - 4, int(base_target * (scale_percent / 100))))</w:t>
      </w:r>
    </w:p>
    <w:p>
      <w:r>
        <w:t>0142:         scale_ratio = min(target_max / max(cropped.width, 1), target_max / max(cropped.height, 1))</w:t>
      </w:r>
    </w:p>
    <w:p>
      <w:r>
        <w:t>0143:         resized = cropped.resize(</w:t>
      </w:r>
    </w:p>
    <w:p>
      <w:r>
        <w:t>0144:             (max(1, int(cropped.width * scale_ratio)), max(1, int(cropped.height * scale_ratio))),</w:t>
      </w:r>
    </w:p>
    <w:p>
      <w:r>
        <w:t>0145:             Image.Resampling.LANCZOS,</w:t>
      </w:r>
    </w:p>
    <w:p>
      <w:r>
        <w:t>0146:         )</w:t>
      </w:r>
    </w:p>
    <w:p>
      <w:r>
        <w:t>0147:         offset_x = (canvas.width - resized.width) // 2</w:t>
      </w:r>
    </w:p>
    <w:p>
      <w:r>
        <w:t>0148:         offset_y = (canvas.height - resized.height) // 2</w:t>
      </w:r>
    </w:p>
    <w:p/>
    <w:p>
      <w:r>
        <w:br w:type="page"/>
      </w:r>
    </w:p>
    <w:p>
      <w:r>
        <w:t>&lt;!-- Page 29 --&gt;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29 页</w:t>
      </w:r>
    </w:p>
    <w:p/>
    <w:p>
      <w:r>
        <w:t>0149:         canvas.alpha_composite(resized, (offset_x, offset_y))</w:t>
      </w:r>
    </w:p>
    <w:p>
      <w:r>
        <w:t>0150:         return canvas</w:t>
      </w:r>
    </w:p>
    <w:p>
      <w:r>
        <w:t xml:space="preserve">0151: </w:t>
      </w:r>
    </w:p>
    <w:p>
      <w:r>
        <w:t>0152:     def _autocrop_rgba(self, image: Image.Image) -&gt; Image.Image:</w:t>
      </w:r>
    </w:p>
    <w:p>
      <w:r>
        <w:t>0153:         """Trim transparent padding while keeping a minimum drawable area."""</w:t>
      </w:r>
    </w:p>
    <w:p>
      <w:r>
        <w:t>0154:         rgba = image.convert("RGBA")</w:t>
      </w:r>
    </w:p>
    <w:p>
      <w:r>
        <w:t>0155:         alpha = rgba.getchannel("A")</w:t>
      </w:r>
    </w:p>
    <w:p>
      <w:r>
        <w:t>0156:         bbox = alpha.getbbox()</w:t>
      </w:r>
    </w:p>
    <w:p>
      <w:r>
        <w:t>0157:         if bbox is None:</w:t>
      </w:r>
    </w:p>
    <w:p>
      <w:r>
        <w:t>0158:             return rgba</w:t>
      </w:r>
    </w:p>
    <w:p>
      <w:r>
        <w:t>0159:         return rgba.crop(bbox)</w:t>
      </w:r>
    </w:p>
    <w:p>
      <w:r>
        <w:t xml:space="preserve">0160: </w:t>
      </w:r>
    </w:p>
    <w:p>
      <w:r>
        <w:t>0161:     def _decorate_preview(self, canvas: Image.Image, hotspot_x: int, hotspot_y: int) -&gt; Image.Image:</w:t>
      </w:r>
    </w:p>
    <w:p>
      <w:r>
        <w:t>0162:         """Add checkerboard background and hotspot crosshair for UI preview."""</w:t>
      </w:r>
    </w:p>
    <w:p>
      <w:r>
        <w:t>0163:         preview = self._checkerboard_background(canvas.size)</w:t>
      </w:r>
    </w:p>
    <w:p>
      <w:r>
        <w:t>0164:         preview.alpha_composite(canvas)</w:t>
      </w:r>
    </w:p>
    <w:p>
      <w:r>
        <w:t>0165:         draw = ImageDraw.Draw(preview)</w:t>
      </w:r>
    </w:p>
    <w:p>
      <w:r>
        <w:t>0166:         scale_factor = preview.width / 64</w:t>
      </w:r>
    </w:p>
    <w:p>
      <w:r>
        <w:t>0167:         marker_x = hotspot_x * scale_factor</w:t>
      </w:r>
    </w:p>
    <w:p>
      <w:r>
        <w:t>0168:         marker_y = hotspot_y * scale_factor</w:t>
      </w:r>
    </w:p>
    <w:p>
      <w:r>
        <w:t>0169:         draw.line((marker_x - 12, marker_y, marker_x + 12, marker_y), fill=(239, 68, 68, 255), width=3)</w:t>
      </w:r>
    </w:p>
    <w:p>
      <w:r>
        <w:t>0170:         draw.line((marker_x, marker_y - 12, marker_x, marker_y + 12), fill=(239, 68, 68, 255), width=3)</w:t>
      </w:r>
    </w:p>
    <w:p>
      <w:r>
        <w:t>0171:         draw.ellipse((marker_x - 5, marker_y - 5, marker_x + 5, marker_y + 5), outline=(15, 23, 42, 255), width=2)</w:t>
      </w:r>
    </w:p>
    <w:p>
      <w:r>
        <w:t>0172:         return preview</w:t>
      </w:r>
    </w:p>
    <w:p>
      <w:r>
        <w:t xml:space="preserve">0173: </w:t>
      </w:r>
    </w:p>
    <w:p>
      <w:r>
        <w:t>0174:     def _checkerboard_background(self, size: tuple[int, int]) -&gt; Image.Image:</w:t>
      </w:r>
    </w:p>
    <w:p>
      <w:r>
        <w:t>0175:         """Create a neutral checkerboard background for transparency preview."""</w:t>
      </w:r>
    </w:p>
    <w:p>
      <w:r>
        <w:t>0176:         image = Image.new("RGBA", size, (255, 255, 255, 255))</w:t>
      </w:r>
    </w:p>
    <w:p>
      <w:r>
        <w:t>0177:         draw = ImageDraw.Draw(image)</w:t>
      </w:r>
    </w:p>
    <w:p>
      <w:r>
        <w:t>0178:         tile = 16</w:t>
      </w:r>
    </w:p>
    <w:p>
      <w:r>
        <w:t>0179:         for y in range(0, size[1], tile):</w:t>
      </w:r>
    </w:p>
    <w:p>
      <w:r>
        <w:t>0180:             for x in range(0, size[0], tile):</w:t>
      </w:r>
    </w:p>
    <w:p>
      <w:r>
        <w:t>0181:                 if (x // tile + y // tile) % 2 == 0:</w:t>
      </w:r>
    </w:p>
    <w:p>
      <w:r>
        <w:t>0182:                     draw.rectangle((x, y, x + tile, y + tile), fill=(226, 232, 240, 255))</w:t>
      </w:r>
    </w:p>
    <w:p>
      <w:r>
        <w:t>0183:                 else:</w:t>
      </w:r>
    </w:p>
    <w:p>
      <w:r>
        <w:t>0184:                     draw.rectangle((x, y, x + tile, y + tile), fill=(248, 250, 252, 255))</w:t>
      </w:r>
    </w:p>
    <w:p>
      <w:r>
        <w:t>0185:         return image</w:t>
      </w:r>
    </w:p>
    <w:p>
      <w:r>
        <w:t xml:space="preserve">0186: </w:t>
      </w:r>
    </w:p>
    <w:p>
      <w:r>
        <w:t>0187:     def _cutout_with_mask(self, image: Image.Image, mask: Image.Image) -&gt; Image.Image:</w:t>
      </w:r>
    </w:p>
    <w:p>
      <w:r>
        <w:t>0188:         """Apply a single-channel mask as alpha to produce a transparent cutout."""</w:t>
      </w:r>
    </w:p>
    <w:p>
      <w:r>
        <w:t>0189:         result = image.convert("RGBA").copy()</w:t>
      </w:r>
    </w:p>
    <w:p>
      <w:r>
        <w:t>0190:         result.putalpha(mask)</w:t>
      </w:r>
    </w:p>
    <w:p>
      <w:r>
        <w:t>0191:         return result</w:t>
      </w:r>
    </w:p>
    <w:p>
      <w:r>
        <w:t>文件路径：services/logger.py</w:t>
      </w:r>
    </w:p>
    <w:p>
      <w:r>
        <w:t>文件作用：本地日志服务。</w:t>
      </w:r>
    </w:p>
    <w:p>
      <w:r>
        <w:t>是否原创：是，按仓库现有材料认定为项目原创代码；需申请人最终确认。</w:t>
      </w:r>
    </w:p>
    <w:p/>
    <w:p>
      <w:r>
        <w:t>0001: """Logging configuration for Atlas Cursor Studio."""</w:t>
      </w:r>
    </w:p>
    <w:p>
      <w:r>
        <w:t xml:space="preserve">0002: </w:t>
      </w:r>
    </w:p>
    <w:p>
      <w:r>
        <w:t>0003: from __future__ import annotations</w:t>
      </w:r>
    </w:p>
    <w:p>
      <w:r>
        <w:t xml:space="preserve">0004: </w:t>
      </w:r>
    </w:p>
    <w:p>
      <w:r>
        <w:t>0005: import logging</w:t>
      </w:r>
    </w:p>
    <w:p>
      <w:r>
        <w:t>0006: from logging.handlers import RotatingFileHandler</w:t>
      </w:r>
    </w:p>
    <w:p>
      <w:r>
        <w:t>0007: from pathlib import Path</w:t>
      </w:r>
    </w:p>
    <w:p/>
    <w:p>
      <w:r>
        <w:br w:type="page"/>
      </w:r>
    </w:p>
    <w:p>
      <w:r>
        <w:t>&lt;!-- Page 30 --&gt;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30 页</w:t>
      </w:r>
    </w:p>
    <w:p/>
    <w:p>
      <w:r>
        <w:t xml:space="preserve">0008: </w:t>
      </w:r>
    </w:p>
    <w:p>
      <w:r>
        <w:t xml:space="preserve">0009: </w:t>
      </w:r>
    </w:p>
    <w:p>
      <w:r>
        <w:t>0010: class LoggerService:</w:t>
      </w:r>
    </w:p>
    <w:p>
      <w:r>
        <w:t>0011:     """Configures a rotating log file for the application."""</w:t>
      </w:r>
    </w:p>
    <w:p>
      <w:r>
        <w:t xml:space="preserve">0012: </w:t>
      </w:r>
    </w:p>
    <w:p>
      <w:r>
        <w:t>0013:     def __init__(self, log_dir: Path) -&gt; None:</w:t>
      </w:r>
    </w:p>
    <w:p>
      <w:r>
        <w:t>0014:         self.log_dir = log_dir</w:t>
      </w:r>
    </w:p>
    <w:p>
      <w:r>
        <w:t>0015:         self.log_path = log_dir / "atlas_cursor_studio.log"</w:t>
      </w:r>
    </w:p>
    <w:p>
      <w:r>
        <w:t>0016:         self._configured = False</w:t>
      </w:r>
    </w:p>
    <w:p>
      <w:r>
        <w:t xml:space="preserve">0017: </w:t>
      </w:r>
    </w:p>
    <w:p>
      <w:r>
        <w:t>0018:     def configure(self) -&gt; None:</w:t>
      </w:r>
    </w:p>
    <w:p>
      <w:r>
        <w:t>0019:         """Configure the root logger once for the application session."""</w:t>
      </w:r>
    </w:p>
    <w:p>
      <w:r>
        <w:t>0020:         if self._configured:</w:t>
      </w:r>
    </w:p>
    <w:p>
      <w:r>
        <w:t>0021:             return</w:t>
      </w:r>
    </w:p>
    <w:p>
      <w:r>
        <w:t xml:space="preserve">0022: </w:t>
      </w:r>
    </w:p>
    <w:p>
      <w:r>
        <w:t>0023:         formatter = logging.Formatter(</w:t>
      </w:r>
    </w:p>
    <w:p>
      <w:r>
        <w:t>0024:             fmt="%(asctime)s | %(levelname)s | %(name)s | %(message)s",</w:t>
      </w:r>
    </w:p>
    <w:p>
      <w:r>
        <w:t>0025:             datefmt="%Y-%m-%d %H:%M:%S",</w:t>
      </w:r>
    </w:p>
    <w:p>
      <w:r>
        <w:t>0026:         )</w:t>
      </w:r>
    </w:p>
    <w:p>
      <w:r>
        <w:t>0027:         file_handler = RotatingFileHandler(</w:t>
      </w:r>
    </w:p>
    <w:p>
      <w:r>
        <w:t>0028:             self.log_path,</w:t>
      </w:r>
    </w:p>
    <w:p>
      <w:r>
        <w:t>0029:             maxBytes=1_000_000,</w:t>
      </w:r>
    </w:p>
    <w:p>
      <w:r>
        <w:t>0030:             backupCount=3,</w:t>
      </w:r>
    </w:p>
    <w:p>
      <w:r>
        <w:t>0031:             encoding="utf-8",</w:t>
      </w:r>
    </w:p>
    <w:p>
      <w:r>
        <w:t>0032:         )</w:t>
      </w:r>
    </w:p>
    <w:p>
      <w:r>
        <w:t>0033:         file_handler.setFormatter(formatter)</w:t>
      </w:r>
    </w:p>
    <w:p>
      <w:r>
        <w:t xml:space="preserve">0034: </w:t>
      </w:r>
    </w:p>
    <w:p>
      <w:r>
        <w:t>0035:         root_logger = logging.getLogger()</w:t>
      </w:r>
    </w:p>
    <w:p>
      <w:r>
        <w:t>0036:         root_logger.setLevel(logging.INFO)</w:t>
      </w:r>
    </w:p>
    <w:p>
      <w:r>
        <w:t>0037:         root_logger.addHandler(file_handler)</w:t>
      </w:r>
    </w:p>
    <w:p>
      <w:r>
        <w:t>0038:         self._configured = True</w:t>
      </w:r>
    </w:p>
    <w:p>
      <w:r>
        <w:t xml:space="preserve">0039: </w:t>
      </w:r>
    </w:p>
    <w:p>
      <w:r>
        <w:t>0040:     def get_logger(self, name: str) -&gt; logging.Logger:</w:t>
      </w:r>
    </w:p>
    <w:p>
      <w:r>
        <w:t>0041:         """Return a named logger instance."""</w:t>
      </w:r>
    </w:p>
    <w:p>
      <w:r>
        <w:t>0042:         return logging.getLogger(name)</w:t>
      </w:r>
    </w:p>
    <w:p>
      <w:r>
        <w:t>文件路径：services/overlay_manager.py</w:t>
      </w:r>
    </w:p>
    <w:p>
      <w:r>
        <w:t>文件作用：透明置顶覆盖层，用于找回鼠标、尾迹和点击波纹显示。</w:t>
      </w:r>
    </w:p>
    <w:p>
      <w:r>
        <w:t>是否原创：是，按仓库现有材料认定为项目原创代码；需申请人最终确认。</w:t>
      </w:r>
    </w:p>
    <w:p/>
    <w:p>
      <w:r>
        <w:t>0001: """Mouse-find, motion-trail, and click-ripple overlay manager."""</w:t>
      </w:r>
    </w:p>
    <w:p>
      <w:r>
        <w:t xml:space="preserve">0002: </w:t>
      </w:r>
    </w:p>
    <w:p>
      <w:r>
        <w:t>0003: from __future__ import annotations</w:t>
      </w:r>
    </w:p>
    <w:p>
      <w:r>
        <w:t xml:space="preserve">0004: </w:t>
      </w:r>
    </w:p>
    <w:p>
      <w:r>
        <w:t>0005: import logging</w:t>
      </w:r>
    </w:p>
    <w:p>
      <w:r>
        <w:t>0006: import time</w:t>
      </w:r>
    </w:p>
    <w:p>
      <w:r>
        <w:t>0007: from dataclasses import dataclass</w:t>
      </w:r>
    </w:p>
    <w:p>
      <w:r>
        <w:t>0008: from typing import Any</w:t>
      </w:r>
    </w:p>
    <w:p>
      <w:r>
        <w:t xml:space="preserve">0009: </w:t>
      </w:r>
    </w:p>
    <w:p>
      <w:r>
        <w:t>0010: from PySide6.QtCore import QPoint, QRect, QTimer, Qt</w:t>
      </w:r>
    </w:p>
    <w:p>
      <w:r>
        <w:t>0011: from PySide6.QtGui import QColor, QCursor, QGuiApplication, QPainter, QPainterPath, QPen, QRadialGradient</w:t>
      </w:r>
    </w:p>
    <w:p>
      <w:r>
        <w:t>0012: from PySide6.QtWidgets import QApplication, QWidget</w:t>
      </w:r>
    </w:p>
    <w:p>
      <w:r>
        <w:t xml:space="preserve">0013: </w:t>
      </w:r>
    </w:p>
    <w:p>
      <w:r>
        <w:t xml:space="preserve">0014: </w:t>
      </w:r>
    </w:p>
    <w:p>
      <w:r>
        <w:t>0015: @dataclass(slots=True)</w:t>
      </w:r>
    </w:p>
    <w:p/>
    <w:p>
      <w:r>
        <w:br w:type="page"/>
      </w:r>
    </w:p>
    <w:p>
      <w:r>
        <w:t>&lt;!-- Page 31 --&gt;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31 页</w:t>
      </w:r>
    </w:p>
    <w:p/>
    <w:p>
      <w:r>
        <w:t>文件路径：ui/icon_factory.py</w:t>
      </w:r>
    </w:p>
    <w:p>
      <w:r>
        <w:t>文件作用：应用图标创建。</w:t>
      </w:r>
    </w:p>
    <w:p>
      <w:r>
        <w:t>是否原创：是，按仓库现有材料认定为项目原创代码；需申请人最终确认。</w:t>
      </w:r>
    </w:p>
    <w:p/>
    <w:p>
      <w:r>
        <w:t>0020:     pixmap.fill(Qt.GlobalColor.transparent)</w:t>
      </w:r>
    </w:p>
    <w:p>
      <w:r>
        <w:t xml:space="preserve">0021: </w:t>
      </w:r>
    </w:p>
    <w:p>
      <w:r>
        <w:t>0022:     painter = QPainter(pixmap)</w:t>
      </w:r>
    </w:p>
    <w:p>
      <w:r>
        <w:t>0023:     painter.setRenderHint(QPainter.RenderHint.Antialiasing)</w:t>
      </w:r>
    </w:p>
    <w:p>
      <w:r>
        <w:t xml:space="preserve">0024: </w:t>
      </w:r>
    </w:p>
    <w:p>
      <w:r>
        <w:t>0025:     ring_rect = QRectF(size * 0.10, size * 0.10, size * 0.68, size * 0.68)</w:t>
      </w:r>
    </w:p>
    <w:p>
      <w:r>
        <w:t>0026:     ring_pen = QPen(QColor("#0EA5E9"), max(2.0, size * 0.10))</w:t>
      </w:r>
    </w:p>
    <w:p>
      <w:r>
        <w:t>0027:     painter.setPen(ring_pen)</w:t>
      </w:r>
    </w:p>
    <w:p>
      <w:r>
        <w:t>0028:     painter.setBrush(Qt.BrushStyle.NoBrush)</w:t>
      </w:r>
    </w:p>
    <w:p>
      <w:r>
        <w:t>0029:     painter.drawArc(ring_rect, 28 * 16, 286 * 16)</w:t>
      </w:r>
    </w:p>
    <w:p>
      <w:r>
        <w:t xml:space="preserve">0030: </w:t>
      </w:r>
    </w:p>
    <w:p>
      <w:r>
        <w:t>0031:     inner_pen = QPen(QColor("#FACC15"), max(1.5, size * 0.05))</w:t>
      </w:r>
    </w:p>
    <w:p>
      <w:r>
        <w:t>0032:     painter.setPen(inner_pen)</w:t>
      </w:r>
    </w:p>
    <w:p>
      <w:r>
        <w:t>0033:     painter.drawEllipse(QRectF(size * 0.23, size * 0.23, size * 0.40, size * 0.40))</w:t>
      </w:r>
    </w:p>
    <w:p>
      <w:r>
        <w:t xml:space="preserve">0034: </w:t>
      </w:r>
    </w:p>
    <w:p>
      <w:r>
        <w:t>0035:     painter.setPen(Qt.PenStyle.NoPen)</w:t>
      </w:r>
    </w:p>
    <w:p>
      <w:r>
        <w:t>0036:     painter.setBrush(QColor("#F8FAFC"))</w:t>
      </w:r>
    </w:p>
    <w:p>
      <w:r>
        <w:t>0037:     painter.drawEllipse(QRectF(size * 0.39, size * 0.39, size * 0.08, size * 0.08))</w:t>
      </w:r>
    </w:p>
    <w:p>
      <w:r>
        <w:t xml:space="preserve">0038: </w:t>
      </w:r>
    </w:p>
    <w:p>
      <w:r>
        <w:t>0039:     arrow = QPainterPath()</w:t>
      </w:r>
    </w:p>
    <w:p>
      <w:r>
        <w:t>0040:     arrow.moveTo(QPointF(size * 0.48, size * 0.10))</w:t>
      </w:r>
    </w:p>
    <w:p>
      <w:r>
        <w:t>0041:     arrow.lineTo(QPointF(size * 0.48, size * 0.76))</w:t>
      </w:r>
    </w:p>
    <w:p>
      <w:r>
        <w:t>0042:     arrow.lineTo(QPointF(size * 0.62, size * 0.63))</w:t>
      </w:r>
    </w:p>
    <w:p>
      <w:r>
        <w:t>0043:     arrow.lineTo(QPointF(size * 0.72, size * 0.90))</w:t>
      </w:r>
    </w:p>
    <w:p>
      <w:r>
        <w:t>0044:     arrow.lineTo(QPointF(size * 0.84, size * 0.85))</w:t>
      </w:r>
    </w:p>
    <w:p>
      <w:r>
        <w:t>0045:     arrow.lineTo(QPointF(size * 0.73, size * 0.58))</w:t>
      </w:r>
    </w:p>
    <w:p>
      <w:r>
        <w:t>0046:     arrow.lineTo(QPointF(size * 0.93, size * 0.57))</w:t>
      </w:r>
    </w:p>
    <w:p>
      <w:r>
        <w:t>0047:     arrow.closeSubpath()</w:t>
      </w:r>
    </w:p>
    <w:p>
      <w:r>
        <w:t xml:space="preserve">0048: </w:t>
      </w:r>
    </w:p>
    <w:p>
      <w:r>
        <w:t>0049:     glow_pen = QPen(QColor("#22C55E"), max(2.0, size * 0.07), Qt.PenStyle.SolidLine, Qt.PenCapStyle.RoundCap, Qt.PenJoinStyle.RoundJoin)</w:t>
      </w:r>
    </w:p>
    <w:p>
      <w:r>
        <w:t>0050:     painter.setPen(glow_pen)</w:t>
      </w:r>
    </w:p>
    <w:p>
      <w:r>
        <w:t>0051:     painter.setBrush(QColor("#FFFFFF"))</w:t>
      </w:r>
    </w:p>
    <w:p>
      <w:r>
        <w:t>0052:     painter.drawPath(arrow)</w:t>
      </w:r>
    </w:p>
    <w:p>
      <w:r>
        <w:t xml:space="preserve">0053: </w:t>
      </w:r>
    </w:p>
    <w:p>
      <w:r>
        <w:t>0054:     outline_pen = QPen(QColor("#0F172A"), max(1.0, size * 0.035), Qt.PenStyle.SolidLine, Qt.PenCapStyle.RoundCap, Qt.PenJoinStyle.RoundJoin)</w:t>
      </w:r>
    </w:p>
    <w:p>
      <w:r>
        <w:t>0055:     painter.setPen(outline_pen)</w:t>
      </w:r>
    </w:p>
    <w:p>
      <w:r>
        <w:t>0056:     painter.setBrush(Qt.BrushStyle.NoBrush)</w:t>
      </w:r>
    </w:p>
    <w:p>
      <w:r>
        <w:t>0057:     painter.drawPath(arrow)</w:t>
      </w:r>
    </w:p>
    <w:p>
      <w:r>
        <w:t xml:space="preserve">0058: </w:t>
      </w:r>
    </w:p>
    <w:p>
      <w:r>
        <w:t>0059:     painter.end()</w:t>
      </w:r>
    </w:p>
    <w:p>
      <w:r>
        <w:t>0060:     return pixmap</w:t>
      </w:r>
    </w:p>
    <w:p>
      <w:r>
        <w:t>文件路径：ui/main_window.py</w:t>
      </w:r>
    </w:p>
    <w:p>
      <w:r>
        <w:t>文件作用：主窗口、首页、主题、自定义、设置、关于页面和主要交互逻辑。</w:t>
      </w:r>
    </w:p>
    <w:p>
      <w:r>
        <w:t>是否原创：是，按仓库现有材料认定为项目原创代码；需申请人最终确认。</w:t>
      </w:r>
    </w:p>
    <w:p/>
    <w:p>
      <w:r>
        <w:t>0001: """Main application window."""</w:t>
      </w:r>
    </w:p>
    <w:p>
      <w:r>
        <w:t xml:space="preserve">0002: </w:t>
      </w:r>
    </w:p>
    <w:p>
      <w:r>
        <w:t>0003: from __future__ import annotations</w:t>
      </w:r>
    </w:p>
    <w:p>
      <w:r>
        <w:t xml:space="preserve">0004: </w:t>
      </w:r>
    </w:p>
    <w:p>
      <w:r>
        <w:t>0005: from PySide6.QtCore import QSignalBlocker, Qt</w:t>
      </w:r>
    </w:p>
    <w:p>
      <w:r>
        <w:t>0006: from PySide6.QtGui import QCloseEvent, QColor, QImage, QKeySequence, QPixmap</w:t>
      </w:r>
    </w:p>
    <w:p>
      <w:r>
        <w:t>0007: from PySide6.QtWidgets import (</w:t>
      </w:r>
    </w:p>
    <w:p>
      <w:r>
        <w:t>0008:     QAbstractSpinBox,</w:t>
      </w:r>
    </w:p>
    <w:p>
      <w:r>
        <w:t>0009:     QApplication,</w:t>
      </w:r>
    </w:p>
    <w:p/>
    <w:p>
      <w:r>
        <w:br w:type="page"/>
      </w:r>
    </w:p>
    <w:p>
      <w:r>
        <w:t>&lt;!-- Page 32 --&gt;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32 页</w:t>
      </w:r>
    </w:p>
    <w:p/>
    <w:p>
      <w:r>
        <w:t>0010:     QCheckBox,</w:t>
      </w:r>
    </w:p>
    <w:p>
      <w:r>
        <w:t>0011:     QComboBox,</w:t>
      </w:r>
    </w:p>
    <w:p>
      <w:r>
        <w:t>0012:     QFileDialog,</w:t>
      </w:r>
    </w:p>
    <w:p>
      <w:r>
        <w:t>0013:     QFrame,</w:t>
      </w:r>
    </w:p>
    <w:p>
      <w:r>
        <w:t>0014:     QGridLayout,</w:t>
      </w:r>
    </w:p>
    <w:p>
      <w:r>
        <w:t>0015:     QGroupBox,</w:t>
      </w:r>
    </w:p>
    <w:p>
      <w:r>
        <w:t>0016:     QHBoxLayout,</w:t>
      </w:r>
    </w:p>
    <w:p>
      <w:r>
        <w:t>0017:     QLabel,</w:t>
      </w:r>
    </w:p>
    <w:p>
      <w:r>
        <w:t>0018:     QListWidget,</w:t>
      </w:r>
    </w:p>
    <w:p>
      <w:r>
        <w:t>0019:     QListWidgetItem,</w:t>
      </w:r>
    </w:p>
    <w:p>
      <w:r>
        <w:t>0020:     QMainWindow,</w:t>
      </w:r>
    </w:p>
    <w:p>
      <w:r>
        <w:t>0021:     QPushButton,</w:t>
      </w:r>
    </w:p>
    <w:p>
      <w:r>
        <w:t>0022:     QKeySequenceEdit,</w:t>
      </w:r>
    </w:p>
    <w:p>
      <w:r>
        <w:t>0023:     QScrollArea,</w:t>
      </w:r>
    </w:p>
    <w:p>
      <w:r>
        <w:t>0024:     QSlider,</w:t>
      </w:r>
    </w:p>
    <w:p>
      <w:r>
        <w:t>0025:     QSpinBox,</w:t>
      </w:r>
    </w:p>
    <w:p>
      <w:r>
        <w:t>0026:     QSplitter,</w:t>
      </w:r>
    </w:p>
    <w:p>
      <w:r>
        <w:t>0027:     QStatusBar,</w:t>
      </w:r>
    </w:p>
    <w:p>
      <w:r>
        <w:t>0028:     QTabWidget,</w:t>
      </w:r>
    </w:p>
    <w:p>
      <w:r>
        <w:t>0029:     QTextEdit,</w:t>
      </w:r>
    </w:p>
    <w:p>
      <w:r>
        <w:t>0030:     QVBoxLayout,</w:t>
      </w:r>
    </w:p>
    <w:p>
      <w:r>
        <w:t>0031:     QWidget,</w:t>
      </w:r>
    </w:p>
    <w:p>
      <w:r>
        <w:t>0032: )</w:t>
      </w:r>
    </w:p>
    <w:p>
      <w:r>
        <w:t>0033: from PIL import Image</w:t>
      </w:r>
    </w:p>
    <w:p>
      <w:r>
        <w:t xml:space="preserve">0034: </w:t>
      </w:r>
    </w:p>
    <w:p>
      <w:r>
        <w:t>0035: from app.bootstrap import AppContext</w:t>
      </w:r>
    </w:p>
    <w:p>
      <w:r>
        <w:t>0036: from core.builtin_themes import BUILTIN_THEMES, get_builtin_theme</w:t>
      </w:r>
    </w:p>
    <w:p>
      <w:r>
        <w:t>0037: from core.constants import APP_NAME, APP_VERSION</w:t>
      </w:r>
    </w:p>
    <w:p>
      <w:r>
        <w:t>0038: from core.models import CursorTheme</w:t>
      </w:r>
    </w:p>
    <w:p>
      <w:r>
        <w:t>0039: from services.enhancement_manager import parse_app_theme_rules, serialize_app_theme_rules</w:t>
      </w:r>
    </w:p>
    <w:p>
      <w:r>
        <w:t>0040: from services.image_pipeline import CursorProject</w:t>
      </w:r>
    </w:p>
    <w:p>
      <w:r>
        <w:t>0041: from services.tray_hotkey_manager import describe_hotkey_sequence, parse_hotkey_sequence</w:t>
      </w:r>
    </w:p>
    <w:p>
      <w:r>
        <w:t>0042: from ui.app_styles import apply_app_theme</w:t>
      </w:r>
    </w:p>
    <w:p>
      <w:r>
        <w:t>0043: from ui.dialog_utils import pick_color, show_information, show_question, show_warning</w:t>
      </w:r>
    </w:p>
    <w:p>
      <w:r>
        <w:t>0044: from ui.icon_factory import create_app_icon</w:t>
      </w:r>
    </w:p>
    <w:p>
      <w:r>
        <w:t xml:space="preserve">0045: </w:t>
      </w:r>
    </w:p>
    <w:p>
      <w:r>
        <w:t xml:space="preserve">0046: </w:t>
      </w:r>
    </w:p>
    <w:p>
      <w:r>
        <w:t>0047: class WheelSafeSpinBox(QSpinBox):</w:t>
      </w:r>
    </w:p>
    <w:p>
      <w:r>
        <w:t>0048:     """Ignore wheel changes unless the control is focused."""</w:t>
      </w:r>
    </w:p>
    <w:p>
      <w:r>
        <w:t xml:space="preserve">0049: </w:t>
      </w:r>
    </w:p>
    <w:p>
      <w:r>
        <w:t>0050:     def wheelEvent(self, event) -&gt; None:  # type: ignore[override]</w:t>
      </w:r>
    </w:p>
    <w:p>
      <w:r>
        <w:t>0051:         if self.hasFocus():</w:t>
      </w:r>
    </w:p>
    <w:p>
      <w:r>
        <w:t>0052:             super().wheelEvent(event)</w:t>
      </w:r>
    </w:p>
    <w:p>
      <w:r>
        <w:t>0053:             return</w:t>
      </w:r>
    </w:p>
    <w:p>
      <w:r>
        <w:t>0054:         event.ignore()</w:t>
      </w:r>
    </w:p>
    <w:p>
      <w:r>
        <w:t xml:space="preserve">0055: </w:t>
      </w:r>
    </w:p>
    <w:p>
      <w:r>
        <w:t xml:space="preserve">0056: </w:t>
      </w:r>
    </w:p>
    <w:p>
      <w:r>
        <w:t>0057: class WheelSafeSlider(QSlider):</w:t>
      </w:r>
    </w:p>
    <w:p>
      <w:r>
        <w:t>0058:     """Ignore wheel changes unless the control is focused."""</w:t>
      </w:r>
    </w:p>
    <w:p>
      <w:r>
        <w:t xml:space="preserve">0059: </w:t>
      </w:r>
    </w:p>
    <w:p/>
    <w:p>
      <w:r>
        <w:br w:type="page"/>
      </w:r>
    </w:p>
    <w:p>
      <w:r>
        <w:t>&lt;!-- Page 33 --&gt;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33 页</w:t>
      </w:r>
    </w:p>
    <w:p/>
    <w:p>
      <w:r>
        <w:t>0060:     def wheelEvent(self, event) -&gt; None:  # type: ignore[override]</w:t>
      </w:r>
    </w:p>
    <w:p>
      <w:r>
        <w:t>0061:         if self.hasFocus():</w:t>
      </w:r>
    </w:p>
    <w:p>
      <w:r>
        <w:t>0062:             super().wheelEvent(event)</w:t>
      </w:r>
    </w:p>
    <w:p>
      <w:r>
        <w:t>0063:             return</w:t>
      </w:r>
    </w:p>
    <w:p>
      <w:r>
        <w:t>0064:         event.ignore()</w:t>
      </w:r>
    </w:p>
    <w:p>
      <w:r>
        <w:t xml:space="preserve">0065: </w:t>
      </w:r>
    </w:p>
    <w:p>
      <w:r>
        <w:t xml:space="preserve">0066: </w:t>
      </w:r>
    </w:p>
    <w:p>
      <w:r>
        <w:t>0067: class MainWindow(QMainWindow):</w:t>
      </w:r>
    </w:p>
    <w:p>
      <w:r>
        <w:t>0068:     """Primary desktop window used to host application tabs."""</w:t>
      </w:r>
    </w:p>
    <w:p>
      <w:r>
        <w:t xml:space="preserve">0069: </w:t>
      </w:r>
    </w:p>
    <w:p>
      <w:r>
        <w:t>0070:     PALETTE_PART_LABELS = {</w:t>
      </w:r>
    </w:p>
    <w:p>
      <w:r>
        <w:t>0071:         "primary": "主体色",</w:t>
      </w:r>
    </w:p>
    <w:p>
      <w:r>
        <w:t>0072:         "secondary": "描边色",</w:t>
      </w:r>
    </w:p>
    <w:p>
      <w:r>
        <w:t>0073:         "accent": "强调色",</w:t>
      </w:r>
    </w:p>
    <w:p>
      <w:r>
        <w:t>0074:         "glow": "发光色",</w:t>
      </w:r>
    </w:p>
    <w:p>
      <w:r>
        <w:t>0075:     }</w:t>
      </w:r>
    </w:p>
    <w:p>
      <w:r>
        <w:t>0076:     TRAIL_STYLE_OPTIONS = (</w:t>
      </w:r>
    </w:p>
    <w:p>
      <w:r>
        <w:t>0077:         ("glow", "柔光尾迹"),</w:t>
      </w:r>
    </w:p>
    <w:p>
      <w:r>
        <w:t>0078:         ("dash", "虚线尾迹"),</w:t>
      </w:r>
    </w:p>
    <w:p>
      <w:r>
        <w:t>0079:         ("comet", "彗星尾迹"),</w:t>
      </w:r>
    </w:p>
    <w:p>
      <w:r>
        <w:t>0080:         ("spark", "粒子尾迹"),</w:t>
      </w:r>
    </w:p>
    <w:p>
      <w:r>
        <w:t>0081:         ("ring", "圆环尾迹"),</w:t>
      </w:r>
    </w:p>
    <w:p>
      <w:r>
        <w:t>0082:     )</w:t>
      </w:r>
    </w:p>
    <w:p>
      <w:r>
        <w:t xml:space="preserve">0083: </w:t>
      </w:r>
    </w:p>
    <w:p>
      <w:r>
        <w:t>0084:     def __init__(self, context: AppContext) -&gt; None:</w:t>
      </w:r>
    </w:p>
    <w:p>
      <w:r>
        <w:t>0085:         super().__init__()</w:t>
      </w:r>
    </w:p>
    <w:p>
      <w:r>
        <w:t>0086:         self.context = context</w:t>
      </w:r>
    </w:p>
    <w:p>
      <w:r>
        <w:t>0087:         self.tray_manager = None</w:t>
      </w:r>
    </w:p>
    <w:p>
      <w:r>
        <w:t>0088:         self._allow_close = False</w:t>
      </w:r>
    </w:p>
    <w:p>
      <w:r>
        <w:t>0089:         self.theme_assets = {asset.theme.theme_id: asset for asset in self.context.cursor_manager.list_builtin_themes()}</w:t>
      </w:r>
    </w:p>
    <w:p>
      <w:r>
        <w:t>0090:         self.current_custom_project: CursorProject | None = None</w:t>
      </w:r>
    </w:p>
    <w:p>
      <w:r>
        <w:t>0091:         self.theme_color_buttons: dict[str, QPushButton] = {}</w:t>
      </w:r>
    </w:p>
    <w:p>
      <w:r>
        <w:t xml:space="preserve">0092: </w:t>
      </w:r>
    </w:p>
    <w:p>
      <w:r>
        <w:t>0093:         self.theme_list: QListWidget | None = None</w:t>
      </w:r>
    </w:p>
    <w:p>
      <w:r>
        <w:t>0094:         self.theme_preview_label: QLabel | None = None</w:t>
      </w:r>
    </w:p>
    <w:p>
      <w:r>
        <w:t>0095:         self.theme_name_label: QLabel | None = None</w:t>
      </w:r>
    </w:p>
    <w:p>
      <w:r>
        <w:t>0096:         self.theme_description_label: QLabel | None = None</w:t>
      </w:r>
    </w:p>
    <w:p>
      <w:r>
        <w:t>0097:         self.quick_theme_label: QLabel | None = None</w:t>
      </w:r>
    </w:p>
    <w:p>
      <w:r>
        <w:t>0098:         self.current_theme_label: QLabel | None = None</w:t>
      </w:r>
    </w:p>
    <w:p>
      <w:r>
        <w:t>0099:         self.current_hotkey_label: QLabel | None = None</w:t>
      </w:r>
    </w:p>
    <w:p>
      <w:r>
        <w:t>0100:         self.current_tray_label: QLabel | None = None</w:t>
      </w:r>
    </w:p>
    <w:p>
      <w:r>
        <w:t>0101:         self.current_process_label: QLabel | None = None</w:t>
      </w:r>
    </w:p>
    <w:p>
      <w:r>
        <w:t>0102:         self.current_runtime_label: QLabel | None = None</w:t>
      </w:r>
    </w:p>
    <w:p>
      <w:r>
        <w:t>0103:         self.custom_file_label: QLabel | None = None</w:t>
      </w:r>
    </w:p>
    <w:p>
      <w:r>
        <w:t>0104:         self.custom_bg_status_label: QLabel | None = None</w:t>
      </w:r>
    </w:p>
    <w:p>
      <w:r>
        <w:t>0105:         self.custom_scale_label: QLabel | None = None</w:t>
      </w:r>
    </w:p>
    <w:p>
      <w:r>
        <w:t>0106:         self.custom_preview_label: QLabel | None = None</w:t>
      </w:r>
    </w:p>
    <w:p>
      <w:r>
        <w:t>0107:         self.scale_slider: QSlider | None = None</w:t>
      </w:r>
    </w:p>
    <w:p>
      <w:r>
        <w:t>0108:         self.hotspot_x_spin: QSpinBox | None = None</w:t>
      </w:r>
    </w:p>
    <w:p>
      <w:r>
        <w:t>0109:         self.hotspot_y_spin: QSpinBox | None = None</w:t>
      </w:r>
    </w:p>
    <w:p/>
    <w:p>
      <w:r>
        <w:br w:type="page"/>
      </w:r>
    </w:p>
    <w:p>
      <w:r>
        <w:t>&lt;!-- Page 34 --&gt;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34 页</w:t>
      </w:r>
    </w:p>
    <w:p/>
    <w:p>
      <w:r>
        <w:t>0110:         self.startup_checkbox: QCheckBox | None = None</w:t>
      </w:r>
    </w:p>
    <w:p>
      <w:r>
        <w:t>0111:         self.multi_monitor_checkbox: QCheckBox | None = None</w:t>
      </w:r>
    </w:p>
    <w:p>
      <w:r>
        <w:t>0112:         self.hotkey_edit: QKeySequenceEdit | None = None</w:t>
      </w:r>
    </w:p>
    <w:p>
      <w:r>
        <w:t>0113:         self.quick_hotkey_edit: QKeySequenceEdit | None = None</w:t>
      </w:r>
    </w:p>
    <w:p>
      <w:r>
        <w:t>0114:         self.home_hotkey_hint_label: QLabel | None = None</w:t>
      </w:r>
    </w:p>
    <w:p>
      <w:r>
        <w:t>0115:         self.settings_hotkey_hint_label: QLabel | None = None</w:t>
      </w:r>
    </w:p>
    <w:p>
      <w:r>
        <w:t>0116:         self.settings_hotkey_value_label: QLabel | None = None</w:t>
      </w:r>
    </w:p>
    <w:p>
      <w:r>
        <w:t>0117:         self.duration_spin: QSpinBox | None = None</w:t>
      </w:r>
    </w:p>
    <w:p>
      <w:r>
        <w:t>0118:         self.ring_size_spin: QSpinBox | None = None</w:t>
      </w:r>
    </w:p>
    <w:p>
      <w:r>
        <w:t>0119:         self.pointer_size_spin: QSlider | None = None</w:t>
      </w:r>
    </w:p>
    <w:p>
      <w:r>
        <w:t>0120:         self.pointer_size_input_spin: QSpinBox | None = None</w:t>
      </w:r>
    </w:p>
    <w:p>
      <w:r>
        <w:t>0121:         self.pointer_size_value_label: QLabel | None = None</w:t>
      </w:r>
    </w:p>
    <w:p>
      <w:r>
        <w:t>0122:         self.shake_to_find_checkbox: QCheckBox | None = None</w:t>
      </w:r>
    </w:p>
    <w:p>
      <w:r>
        <w:t>0123:         self.shake_distance_spin: QSlider | None = None</w:t>
      </w:r>
    </w:p>
    <w:p>
      <w:r>
        <w:t>0124:         self.shake_distance_input_spin: QSpinBox | None = None</w:t>
      </w:r>
    </w:p>
    <w:p>
      <w:r>
        <w:t>0125:         self.shake_distance_value_label: QLabel | None = None</w:t>
      </w:r>
    </w:p>
    <w:p>
      <w:r>
        <w:t>0126:         self.trail_style_combo: QComboBox | None = None</w:t>
      </w:r>
    </w:p>
    <w:p>
      <w:r>
        <w:t>0127:         self.trail_color_button: QPushButton | None = None</w:t>
      </w:r>
    </w:p>
    <w:p>
      <w:r>
        <w:t>0128:         self.click_ripple_checkbox: QCheckBox | None = None</w:t>
      </w:r>
    </w:p>
    <w:p>
      <w:r>
        <w:t>0129:         self.ripple_duration_spin: QSpinBox | None = None</w:t>
      </w:r>
    </w:p>
    <w:p>
      <w:r>
        <w:t>0130:         self.ripple_size_spin: QSpinBox | None = None</w:t>
      </w:r>
    </w:p>
    <w:p>
      <w:r>
        <w:t>0131:         self.dynamic_cursor_checkbox: QCheckBox | None = None</w:t>
      </w:r>
    </w:p>
    <w:p>
      <w:r>
        <w:t>0132:         self.dynamic_interval_spin: QSpinBox | None = None</w:t>
      </w:r>
    </w:p>
    <w:p>
      <w:r>
        <w:t>0133:         self.app_switch_checkbox: QCheckBox | None = None</w:t>
      </w:r>
    </w:p>
    <w:p>
      <w:r>
        <w:t>0134:         self.app_rules_edit: QTextEdit | None = None</w:t>
      </w:r>
    </w:p>
    <w:p>
      <w:r>
        <w:t>0135:         self.game_mode_checkbox: QCheckBox | None = None</w:t>
      </w:r>
    </w:p>
    <w:p>
      <w:r>
        <w:t>0136:         self.home_dark_theme_button: QPushButton | None = None</w:t>
      </w:r>
    </w:p>
    <w:p>
      <w:r>
        <w:t>0137:         self.home_light_theme_button: QPushButton | None = None</w:t>
      </w:r>
    </w:p>
    <w:p>
      <w:r>
        <w:t>0138:         self.settings_dark_theme_button: QPushButton | None = None</w:t>
      </w:r>
    </w:p>
    <w:p>
      <w:r>
        <w:t>0139:         self.settings_light_theme_button: QPushButton | None = None</w:t>
      </w:r>
    </w:p>
    <w:p>
      <w:r>
        <w:t>0140:         self.uninstall_button: QPushButton | None = None</w:t>
      </w:r>
    </w:p>
    <w:p>
      <w:r>
        <w:t>0141:         self._pointer_size_warning_zone: str | None = None</w:t>
      </w:r>
    </w:p>
    <w:p>
      <w:r>
        <w:t xml:space="preserve">0142: </w:t>
      </w:r>
    </w:p>
    <w:p>
      <w:r>
        <w:t>0143:         self.setWindowTitle(f"{APP_NAME} {APP_VERSION}")</w:t>
      </w:r>
    </w:p>
    <w:p>
      <w:r>
        <w:t>0144:         self.setWindowIcon(create_app_icon())</w:t>
      </w:r>
    </w:p>
    <w:p>
      <w:r>
        <w:t>0145:         self.setMinimumSize(960, 720)</w:t>
      </w:r>
    </w:p>
    <w:p>
      <w:r>
        <w:t>0146:         self.setMaximumSize(16777215, 16777215)</w:t>
      </w:r>
    </w:p>
    <w:p>
      <w:r>
        <w:t>0147:         self.resize(1220, 880)</w:t>
      </w:r>
    </w:p>
    <w:p>
      <w:r>
        <w:t>0148:         self._build_ui()</w:t>
      </w:r>
    </w:p>
    <w:p>
      <w:r>
        <w:t>0149:         self._set_hotkey_widgets(self.context.config.highlight.hotkey)</w:t>
      </w:r>
    </w:p>
    <w:p>
      <w:r>
        <w:t>0150:         self._refresh_theme_list_selection()</w:t>
      </w:r>
    </w:p>
    <w:p>
      <w:r>
        <w:t>0151:         self._refresh_theme_preview()</w:t>
      </w:r>
    </w:p>
    <w:p>
      <w:r>
        <w:t>0152:         self._refresh_trail_color_button()</w:t>
      </w:r>
    </w:p>
    <w:p>
      <w:r>
        <w:t>0153:         self._refresh_state_labels()</w:t>
      </w:r>
    </w:p>
    <w:p>
      <w:r>
        <w:t>0154:         self._refresh_custom_labels()</w:t>
      </w:r>
    </w:p>
    <w:p>
      <w:r>
        <w:t>0155:         self.context.enhancement_manager.runtime_state_changed.connect(self._refresh_state_labels)</w:t>
      </w:r>
    </w:p>
    <w:p>
      <w:r>
        <w:t xml:space="preserve">0156: </w:t>
      </w:r>
    </w:p>
    <w:p>
      <w:r>
        <w:t>0157:     def set_tray_manager(self, tray_manager) -&gt; None:</w:t>
      </w:r>
    </w:p>
    <w:p>
      <w:r>
        <w:t>0158:         self.tray_manager = tray_manager</w:t>
      </w:r>
    </w:p>
    <w:p>
      <w:r>
        <w:t>0159:         self._refresh_state_labels()</w:t>
      </w:r>
    </w:p>
    <w:p/>
    <w:p>
      <w:r>
        <w:br w:type="page"/>
      </w:r>
    </w:p>
    <w:p>
      <w:r>
        <w:t>&lt;!-- Page 35 --&gt;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35 页</w:t>
      </w:r>
    </w:p>
    <w:p/>
    <w:p>
      <w:r>
        <w:t xml:space="preserve">0160: </w:t>
      </w:r>
    </w:p>
    <w:p>
      <w:r>
        <w:t>0161:     def prepare_for_exit(self) -&gt; None:</w:t>
      </w:r>
    </w:p>
    <w:p>
      <w:r>
        <w:t>0162:         self._allow_close = True</w:t>
      </w:r>
    </w:p>
    <w:p>
      <w:r>
        <w:t>0163:         self.close()</w:t>
      </w:r>
    </w:p>
    <w:p>
      <w:r>
        <w:t xml:space="preserve">0164: </w:t>
      </w:r>
    </w:p>
    <w:p>
      <w:r>
        <w:t>0165:     def closeEvent(self, event: QCloseEvent) -&gt; None:</w:t>
      </w:r>
    </w:p>
    <w:p>
      <w:r>
        <w:t>0166:         if self._allow_close or self.tray_manager is None:</w:t>
      </w:r>
    </w:p>
    <w:p>
      <w:r>
        <w:t>0167:             event.accept()</w:t>
      </w:r>
    </w:p>
    <w:p>
      <w:r>
        <w:t>0168:             return</w:t>
      </w:r>
    </w:p>
    <w:p>
      <w:r>
        <w:t>0169:         event.ignore()</w:t>
      </w:r>
    </w:p>
    <w:p>
      <w:r>
        <w:t>0170:         self.hide()</w:t>
      </w:r>
    </w:p>
    <w:p>
      <w:r>
        <w:t>0171:         if self.statusBar() is not None:</w:t>
      </w:r>
    </w:p>
    <w:p>
      <w:r>
        <w:t>0172:             self.statusBar().showMessage("应用已最小化到托盘。", 3000)</w:t>
      </w:r>
    </w:p>
    <w:p>
      <w:r>
        <w:t xml:space="preserve">0173: </w:t>
      </w:r>
    </w:p>
    <w:p>
      <w:r>
        <w:t>0174:     def _build_ui(self) -&gt; None:</w:t>
      </w:r>
    </w:p>
    <w:p>
      <w:r>
        <w:t>0175:         self.setCentralWidget(self._create_tabs())</w:t>
      </w:r>
    </w:p>
    <w:p>
      <w:r>
        <w:t>0176:         status_bar = QStatusBar(self)</w:t>
      </w:r>
    </w:p>
    <w:p>
      <w:r>
        <w:t>0177:         status_bar.showMessage(f"{APP_NAME} 已启动。")</w:t>
      </w:r>
    </w:p>
    <w:p>
      <w:r>
        <w:t>0178:         self.setStatusBar(status_bar)</w:t>
      </w:r>
    </w:p>
    <w:p>
      <w:r>
        <w:t xml:space="preserve">0179: </w:t>
      </w:r>
    </w:p>
    <w:p>
      <w:r>
        <w:t>0180:     def _create_tabs(self) -&gt; QWidget:</w:t>
      </w:r>
    </w:p>
    <w:p>
      <w:r>
        <w:t>0181:         tabs = QTabWidget()</w:t>
      </w:r>
    </w:p>
    <w:p>
      <w:r>
        <w:t>0182:         tabs.setDocumentMode(True)</w:t>
      </w:r>
    </w:p>
    <w:p>
      <w:r>
        <w:t>0183:         tabs.setUsesScrollButtons(True)</w:t>
      </w:r>
    </w:p>
    <w:p>
      <w:r>
        <w:t>0184:         tabs.tabBar().setDrawBase(False)</w:t>
      </w:r>
    </w:p>
    <w:p>
      <w:r>
        <w:t>0185:         tabs.addTab(self._build_home_page(), "首页")</w:t>
      </w:r>
    </w:p>
    <w:p>
      <w:r>
        <w:t>0186:         tabs.addTab(self._build_theme_page(), "主题")</w:t>
      </w:r>
    </w:p>
    <w:p>
      <w:r>
        <w:t>0187:         tabs.addTab(self._build_custom_page(), "自定义")</w:t>
      </w:r>
    </w:p>
    <w:p>
      <w:r>
        <w:t>0188:         tabs.addTab(self._build_settings_page(), "设置")</w:t>
      </w:r>
    </w:p>
    <w:p>
      <w:r>
        <w:t>0189:         tabs.addTab(self._build_about_page(), "关于")</w:t>
      </w:r>
    </w:p>
    <w:p>
      <w:r>
        <w:t>0190:         return tabs</w:t>
      </w:r>
    </w:p>
    <w:p>
      <w:r>
        <w:t xml:space="preserve">0191: </w:t>
      </w:r>
    </w:p>
    <w:p>
      <w:r>
        <w:t>0192:     def _build_home_page(self) -&gt; QWidget:</w:t>
      </w:r>
    </w:p>
    <w:p>
      <w:r>
        <w:t>0193:         page = QWidget()</w:t>
      </w:r>
    </w:p>
    <w:p>
      <w:r>
        <w:t>0194:         layout = QVBoxLayout(page)</w:t>
      </w:r>
    </w:p>
    <w:p>
      <w:r>
        <w:t xml:space="preserve">0195: </w:t>
      </w:r>
    </w:p>
    <w:p>
      <w:r>
        <w:t>0196:         hero = QFrame()</w:t>
      </w:r>
    </w:p>
    <w:p>
      <w:r>
        <w:t>0197:         hero_layout = QVBoxLayout(hero)</w:t>
      </w:r>
    </w:p>
    <w:p>
      <w:r>
        <w:t>0198:         title = QLabel(APP_NAME)</w:t>
      </w:r>
    </w:p>
    <w:p>
      <w:r>
        <w:t>0199:         title.setStyleSheet("font-size: 28px; font-weight: 700;")</w:t>
      </w:r>
    </w:p>
    <w:p>
      <w:r>
        <w:t>0200:         subtitle = QLabel("Windows 托盘常驻鼠标增强工具")</w:t>
      </w:r>
    </w:p>
    <w:p>
      <w:r>
        <w:t>0201:         subtitle.setStyleSheet("font-size: 14px; color: #475569;")</w:t>
      </w:r>
    </w:p>
    <w:p>
      <w:r>
        <w:t>0202:         hero_layout.addWidget(title)</w:t>
      </w:r>
    </w:p>
    <w:p>
      <w:r>
        <w:t>0203:         hero_layout.addWidget(subtitle)</w:t>
      </w:r>
    </w:p>
    <w:p>
      <w:r>
        <w:t>0204:         layout.addWidget(hero)</w:t>
      </w:r>
    </w:p>
    <w:p>
      <w:r>
        <w:t xml:space="preserve">0205: </w:t>
      </w:r>
    </w:p>
    <w:p>
      <w:r>
        <w:t>0206:         state_box = QGroupBox("当前状态")</w:t>
      </w:r>
    </w:p>
    <w:p>
      <w:r>
        <w:t>0207:         state_layout = QVBoxLayout(state_box)</w:t>
      </w:r>
    </w:p>
    <w:p>
      <w:r>
        <w:t>0208:         self.current_theme_label = QLabel()</w:t>
      </w:r>
    </w:p>
    <w:p>
      <w:r>
        <w:t>0209:         self.current_hotkey_label = QLabel()</w:t>
      </w:r>
    </w:p>
    <w:p/>
    <w:p>
      <w:r>
        <w:br w:type="page"/>
      </w:r>
    </w:p>
    <w:p>
      <w:r>
        <w:t>&lt;!-- Page 36 --&gt;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36 页</w:t>
      </w:r>
    </w:p>
    <w:p/>
    <w:p>
      <w:r>
        <w:t>0210:         self.current_tray_label = QLabel()</w:t>
      </w:r>
    </w:p>
    <w:p>
      <w:r>
        <w:t>0211:         self.current_process_label = QLabel()</w:t>
      </w:r>
    </w:p>
    <w:p>
      <w:r>
        <w:t>0212:         self.current_runtime_label = QLabel()</w:t>
      </w:r>
    </w:p>
    <w:p>
      <w:r>
        <w:t>0213:         for label in (self.current_theme_label, self.current_hotkey_label, self.current_tray_label, self.current_process_label, self.current_runtime_label):</w:t>
      </w:r>
    </w:p>
    <w:p>
      <w:r>
        <w:t>0214:             label.setWordWrap(True)</w:t>
      </w:r>
    </w:p>
    <w:p>
      <w:r>
        <w:t>0215:             state_layout.addWidget(label)</w:t>
      </w:r>
    </w:p>
    <w:p>
      <w:r>
        <w:t>0216:         layout.addWidget(state_box)</w:t>
      </w:r>
    </w:p>
    <w:p>
      <w:r>
        <w:t xml:space="preserve">0217: </w:t>
      </w:r>
    </w:p>
    <w:p>
      <w:r>
        <w:t>0218:         quick_box = QGroupBox("快捷操作")</w:t>
      </w:r>
    </w:p>
    <w:p>
      <w:r>
        <w:t>0219:         quick_layout = QVBoxLayout(quick_box)</w:t>
      </w:r>
    </w:p>
    <w:p>
      <w:r>
        <w:t xml:space="preserve">0220: </w:t>
      </w:r>
    </w:p>
    <w:p>
      <w:r>
        <w:t>0221:         theme_row = QHBoxLayout()</w:t>
      </w:r>
    </w:p>
    <w:p>
      <w:r>
        <w:t>0222:         self.quick_theme_label = QLabel("快速主题切换")</w:t>
      </w:r>
    </w:p>
    <w:p>
      <w:r>
        <w:t>0223:         prev_theme_button = QPushButton("上一个主题")</w:t>
      </w:r>
    </w:p>
    <w:p>
      <w:r>
        <w:t>0224:         prev_theme_button.clicked.connect(lambda: self._cycle_theme_selection(-1))</w:t>
      </w:r>
    </w:p>
    <w:p>
      <w:r>
        <w:t>0225:         next_theme_button = QPushButton("下一个主题")</w:t>
      </w:r>
    </w:p>
    <w:p>
      <w:r>
        <w:t>0226:         next_theme_button.clicked.connect(lambda: self._cycle_theme_selection(1))</w:t>
      </w:r>
    </w:p>
    <w:p>
      <w:r>
        <w:t>0227:         apply_theme_button = QPushButton("应用当前选择")</w:t>
      </w:r>
    </w:p>
    <w:p>
      <w:r>
        <w:t>0228:         apply_theme_button.clicked.connect(self._apply_selected_theme)</w:t>
      </w:r>
    </w:p>
    <w:p>
      <w:r>
        <w:t>0229:         theme_row.addWidget(self.quick_theme_label, 1)</w:t>
      </w:r>
    </w:p>
    <w:p>
      <w:r>
        <w:t>0230:         theme_row.addWidget(prev_theme_button)</w:t>
      </w:r>
    </w:p>
    <w:p>
      <w:r>
        <w:t>0231:         theme_row.addWidget(next_theme_button)</w:t>
      </w:r>
    </w:p>
    <w:p>
      <w:r>
        <w:t>0232:         theme_row.addWidget(apply_theme_button)</w:t>
      </w:r>
    </w:p>
    <w:p>
      <w:r>
        <w:t>0233:         quick_layout.addLayout(theme_row)</w:t>
      </w:r>
    </w:p>
    <w:p>
      <w:r>
        <w:t xml:space="preserve">0234: </w:t>
      </w:r>
    </w:p>
    <w:p>
      <w:r>
        <w:t>0235:         quick_hotkey_box = QGroupBox("快速更改找回鼠标快捷键")</w:t>
      </w:r>
    </w:p>
    <w:p>
      <w:r>
        <w:t>0236:         quick_hotkey_layout = QVBoxLayout(quick_hotkey_box)</w:t>
      </w:r>
    </w:p>
    <w:p>
      <w:r>
        <w:t>0237:         quick_hotkey_layout.addWidget(QLabel("点击录制框后直接按键，不需要手动输入。推荐 F8、Shift+F8 这类一键或双键组合。"))</w:t>
      </w:r>
    </w:p>
    <w:p>
      <w:r>
        <w:t>0238:         quick_hotkey_row = QHBoxLayout()</w:t>
      </w:r>
    </w:p>
    <w:p>
      <w:r>
        <w:t>0239:         self.quick_hotkey_edit = QKeySequenceEdit()</w:t>
      </w:r>
    </w:p>
    <w:p>
      <w:r>
        <w:t>0240:         self._configure_hotkey_editor(self.quick_hotkey_edit)</w:t>
      </w:r>
    </w:p>
    <w:p>
      <w:r>
        <w:t>0241:         record_hotkey_button = QPushButton("录制")</w:t>
      </w:r>
    </w:p>
    <w:p>
      <w:r>
        <w:t>0242:         record_hotkey_button.clicked.connect(lambda: self._focus_hotkey_editor(self.quick_hotkey_edit))</w:t>
      </w:r>
    </w:p>
    <w:p>
      <w:r>
        <w:t>0243:         apply_hotkey_button = QPushButton("应用快捷键")</w:t>
      </w:r>
    </w:p>
    <w:p>
      <w:r>
        <w:t>0244:         apply_hotkey_button.clicked.connect(self._apply_quick_hotkey)</w:t>
      </w:r>
    </w:p>
    <w:p>
      <w:r>
        <w:t>0245:         quick_hotkey_row.addWidget(self.quick_hotkey_edit, 1)</w:t>
      </w:r>
    </w:p>
    <w:p>
      <w:r>
        <w:t>0246:         quick_hotkey_row.addWidget(record_hotkey_button)</w:t>
      </w:r>
    </w:p>
    <w:p>
      <w:r>
        <w:t>0247:         quick_hotkey_row.addWidget(apply_hotkey_button)</w:t>
      </w:r>
    </w:p>
    <w:p>
      <w:r>
        <w:t>0248:         quick_hotkey_layout.addLayout(quick_hotkey_row)</w:t>
      </w:r>
    </w:p>
    <w:p>
      <w:r>
        <w:t xml:space="preserve">0249: </w:t>
      </w:r>
    </w:p>
    <w:p>
      <w:r>
        <w:t>0250:         preset_row = QHBoxLayout()</w:t>
      </w:r>
    </w:p>
    <w:p>
      <w:r>
        <w:t>0251:         for preset in ("F8", "Shift+F8", "Ctrl+M"):</w:t>
      </w:r>
    </w:p>
    <w:p>
      <w:r>
        <w:t>0252:             preset_button = QPushButton(preset)</w:t>
      </w:r>
    </w:p>
    <w:p>
      <w:r>
        <w:t>0253:             preset_button.clicked.connect(lambda _checked=False, value=preset: self._set_hotkey_widgets(value))</w:t>
      </w:r>
    </w:p>
    <w:p>
      <w:r>
        <w:t>0254:             preset_row.addWidget(preset_button)</w:t>
      </w:r>
    </w:p>
    <w:p>
      <w:r>
        <w:t>0255:         preset_row.addStretch(1)</w:t>
      </w:r>
    </w:p>
    <w:p>
      <w:r>
        <w:t>0256:         quick_hotkey_layout.addLayout(preset_row)</w:t>
      </w:r>
    </w:p>
    <w:p>
      <w:r>
        <w:t>0257:         self.home_hotkey_hint_label = QLabel()</w:t>
      </w:r>
    </w:p>
    <w:p>
      <w:r>
        <w:t>0258:         self.home_hotkey_hint_label.setWordWrap(True)</w:t>
      </w:r>
    </w:p>
    <w:p>
      <w:r>
        <w:t>0259:         quick_hotkey_layout.addWidget(self.home_hotkey_hint_label)</w:t>
      </w:r>
    </w:p>
    <w:p/>
    <w:p>
      <w:r>
        <w:br w:type="page"/>
      </w:r>
    </w:p>
    <w:p>
      <w:r>
        <w:t>&lt;!-- Page 37 --&gt;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37 页</w:t>
      </w:r>
    </w:p>
    <w:p/>
    <w:p>
      <w:r>
        <w:t>0260:         quick_layout.addWidget(quick_hotkey_box)</w:t>
      </w:r>
    </w:p>
    <w:p>
      <w:r>
        <w:t xml:space="preserve">0261: </w:t>
      </w:r>
    </w:p>
    <w:p>
      <w:r>
        <w:t>0262:         appearance_box = QGroupBox("软件主题")</w:t>
      </w:r>
    </w:p>
    <w:p>
      <w:r>
        <w:t>0263:         appearance_layout = QVBoxLayout(appearance_box)</w:t>
      </w:r>
    </w:p>
    <w:p>
      <w:r>
        <w:t>0264:         appearance_layout.addWidget(QLabel("常用切换入口放在首页，点击后立即生效并保存。"))</w:t>
      </w:r>
    </w:p>
    <w:p>
      <w:r>
        <w:t>0265:         appearance_row = self._build_theme_mode_switcher(home=True)</w:t>
      </w:r>
    </w:p>
    <w:p>
      <w:r>
        <w:t>0266:         appearance_layout.addLayout(appearance_row)</w:t>
      </w:r>
    </w:p>
    <w:p>
      <w:r>
        <w:t>0267:         quick_layout.addWidget(appearance_box)</w:t>
      </w:r>
    </w:p>
    <w:p>
      <w:r>
        <w:t xml:space="preserve">0268: </w:t>
      </w:r>
    </w:p>
    <w:p>
      <w:r>
        <w:t>0269:         action_row = QHBoxLayout()</w:t>
      </w:r>
    </w:p>
    <w:p>
      <w:r>
        <w:t>0270:         preview_button = QPushButton("测试提示效果")</w:t>
      </w:r>
    </w:p>
    <w:p>
      <w:r>
        <w:t>0271:         preview_button.clicked.connect(self.context.overlay_manager.trigger_find_mouse)</w:t>
      </w:r>
    </w:p>
    <w:p>
      <w:r>
        <w:t>0272:         restore_button = QPushButton("恢复系统默认")</w:t>
      </w:r>
    </w:p>
    <w:p>
      <w:r>
        <w:t>0273:         restore_button.clicked.connect(self._restore_system_default)</w:t>
      </w:r>
    </w:p>
    <w:p>
      <w:r>
        <w:t>0274:         action_row.addWidget(preview_button)</w:t>
      </w:r>
    </w:p>
    <w:p>
      <w:r>
        <w:t>0275:         action_row.addWidget(restore_button)</w:t>
      </w:r>
    </w:p>
    <w:p>
      <w:r>
        <w:t>0276:         action_row.addStretch(1)</w:t>
      </w:r>
    </w:p>
    <w:p>
      <w:r>
        <w:t>0277:         quick_layout.addLayout(action_row)</w:t>
      </w:r>
    </w:p>
    <w:p>
      <w:r>
        <w:t>0278:         quick_layout.addWidget(QLabel("找不到鼠标时，除了快捷键，也可以启用“快速晃动后显示尾迹”。"))</w:t>
      </w:r>
    </w:p>
    <w:p>
      <w:r>
        <w:t xml:space="preserve">0279: </w:t>
      </w:r>
    </w:p>
    <w:p>
      <w:r>
        <w:t>0280:         layout.addWidget(quick_box)</w:t>
      </w:r>
    </w:p>
    <w:p>
      <w:r>
        <w:t>0281:         layout.addStretch(1)</w:t>
      </w:r>
    </w:p>
    <w:p>
      <w:r>
        <w:t>0282:         return self._wrap_scroll_page(page)</w:t>
      </w:r>
    </w:p>
    <w:p>
      <w:r>
        <w:t>0283:     def _build_theme_page(self) -&gt; QWidget:</w:t>
      </w:r>
    </w:p>
    <w:p>
      <w:r>
        <w:t>0284:         page = QWidget()</w:t>
      </w:r>
    </w:p>
    <w:p>
      <w:r>
        <w:t>0285:         layout = QVBoxLayout(page)</w:t>
      </w:r>
    </w:p>
    <w:p>
      <w:r>
        <w:t>0286:         splitter = QSplitter(Qt.Orientation.Horizontal)</w:t>
      </w:r>
    </w:p>
    <w:p>
      <w:r>
        <w:t>0287:         splitter.setChildrenCollapsible(False)</w:t>
      </w:r>
    </w:p>
    <w:p>
      <w:r>
        <w:t xml:space="preserve">0288: </w:t>
      </w:r>
    </w:p>
    <w:p>
      <w:r>
        <w:t>0289:         list_panel = QWidget()</w:t>
      </w:r>
    </w:p>
    <w:p>
      <w:r>
        <w:t>0290:         list_panel_layout = QVBoxLayout(list_panel)</w:t>
      </w:r>
    </w:p>
    <w:p>
      <w:r>
        <w:t>0291:         list_box = QGroupBox("内置鼠标样式")</w:t>
      </w:r>
    </w:p>
    <w:p>
      <w:r>
        <w:t>0292:         list_box.setMinimumWidth(300)</w:t>
      </w:r>
    </w:p>
    <w:p>
      <w:r>
        <w:t>0293:         list_layout = QVBoxLayout(list_box)</w:t>
      </w:r>
    </w:p>
    <w:p>
      <w:r>
        <w:t>0294:         self.theme_list = QListWidget()</w:t>
      </w:r>
    </w:p>
    <w:p>
      <w:r>
        <w:t>0295:         self.theme_list.setMinimumWidth(280)</w:t>
      </w:r>
    </w:p>
    <w:p>
      <w:r>
        <w:t>0296:         for asset in self.context.cursor_manager.list_builtin_themes():</w:t>
      </w:r>
    </w:p>
    <w:p>
      <w:r>
        <w:t>0297:             item = QListWidgetItem(asset.theme.name)</w:t>
      </w:r>
    </w:p>
    <w:p>
      <w:r>
        <w:t>0298:             item.setData(Qt.ItemDataRole.UserRole, asset.theme.theme_id)</w:t>
      </w:r>
    </w:p>
    <w:p>
      <w:r>
        <w:t>0299:             self.theme_list.addItem(item)</w:t>
      </w:r>
    </w:p>
    <w:p>
      <w:r>
        <w:t>0300:         self.theme_list.currentItemChanged.connect(self._on_theme_selection_changed)</w:t>
      </w:r>
    </w:p>
    <w:p>
      <w:r>
        <w:t>0301:         list_layout.addWidget(self.theme_list)</w:t>
      </w:r>
    </w:p>
    <w:p>
      <w:r>
        <w:t>0302:         list_hint = QLabel(f"当前共 {len(BUILTIN_THEMES)} 套主题，可拖动中间分隔条调整左右宽度。")</w:t>
      </w:r>
    </w:p>
    <w:p>
      <w:r>
        <w:t>0303:         list_hint.setWordWrap(True)</w:t>
      </w:r>
    </w:p>
    <w:p>
      <w:r>
        <w:t>0304:         list_layout.addWidget(list_hint)</w:t>
      </w:r>
    </w:p>
    <w:p>
      <w:r>
        <w:t>0305:         apply_button = QPushButton("应用主题")</w:t>
      </w:r>
    </w:p>
    <w:p>
      <w:r>
        <w:t>0306:         apply_button.clicked.connect(self._apply_selected_theme)</w:t>
      </w:r>
    </w:p>
    <w:p>
      <w:r>
        <w:t>0307:         list_layout.addWidget(apply_button)</w:t>
      </w:r>
    </w:p>
    <w:p>
      <w:r>
        <w:t>0308:         list_panel_layout.addWidget(list_box)</w:t>
      </w:r>
    </w:p>
    <w:p>
      <w:r>
        <w:t xml:space="preserve">0309: </w:t>
      </w:r>
    </w:p>
    <w:p/>
    <w:p>
      <w:r>
        <w:br w:type="page"/>
      </w:r>
    </w:p>
    <w:p>
      <w:r>
        <w:t>&lt;!-- Page 38 --&gt;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38 页</w:t>
      </w:r>
    </w:p>
    <w:p/>
    <w:p>
      <w:r>
        <w:t>0310:         right_panel = QWidget()</w:t>
      </w:r>
    </w:p>
    <w:p>
      <w:r>
        <w:t>0311:         right_column = QVBoxLayout(right_panel)</w:t>
      </w:r>
    </w:p>
    <w:p>
      <w:r>
        <w:t>0312:         preview_box = QGroupBox("预览")</w:t>
      </w:r>
    </w:p>
    <w:p>
      <w:r>
        <w:t>0313:         preview_layout = QVBoxLayout(preview_box)</w:t>
      </w:r>
    </w:p>
    <w:p>
      <w:r>
        <w:t>0314:         self.theme_preview_label = QLabel("选择主题后在这里预览")</w:t>
      </w:r>
    </w:p>
    <w:p>
      <w:r>
        <w:t>0315:         self.theme_preview_label.setAlignment(Qt.AlignmentFlag.AlignCenter)</w:t>
      </w:r>
    </w:p>
    <w:p>
      <w:r>
        <w:t>0316:         self.theme_preview_label.setMinimumSize(220, 220)</w:t>
      </w:r>
    </w:p>
    <w:p>
      <w:r>
        <w:t>0317:         self.theme_name_label = QLabel("主题名称")</w:t>
      </w:r>
    </w:p>
    <w:p>
      <w:r>
        <w:t>0318:         self.theme_description_label = QLabel("主题说明")</w:t>
      </w:r>
    </w:p>
    <w:p>
      <w:r>
        <w:t>0319:         self.theme_description_label.setWordWrap(True)</w:t>
      </w:r>
    </w:p>
    <w:p>
      <w:r>
        <w:t>0320:         preview_layout.addWidget(self.theme_preview_label)</w:t>
      </w:r>
    </w:p>
    <w:p>
      <w:r>
        <w:t>0321:         preview_layout.addWidget(self.theme_name_label)</w:t>
      </w:r>
    </w:p>
    <w:p>
      <w:r>
        <w:t>0322:         preview_layout.addWidget(self.theme_description_label)</w:t>
      </w:r>
    </w:p>
    <w:p>
      <w:r>
        <w:t>0323:         theme_id_hint = QLabel(f"可用于按程序切换的主题 ID：{', '.join(theme.theme_id for theme in BUILTIN_THEMES)} / system_default")</w:t>
      </w:r>
    </w:p>
    <w:p>
      <w:r>
        <w:t>0324:         theme_id_hint.setWordWrap(True)</w:t>
      </w:r>
    </w:p>
    <w:p>
      <w:r>
        <w:t>0325:         preview_layout.addWidget(theme_id_hint)</w:t>
      </w:r>
    </w:p>
    <w:p>
      <w:r>
        <w:t>0326:         right_column.addWidget(preview_box)</w:t>
      </w:r>
    </w:p>
    <w:p>
      <w:r>
        <w:t xml:space="preserve">0327: </w:t>
      </w:r>
    </w:p>
    <w:p>
      <w:r>
        <w:t>0328:         color_box = QGroupBox("主题配色")</w:t>
      </w:r>
    </w:p>
    <w:p>
      <w:r>
        <w:t>0329:         color_layout = QVBoxLayout(color_box)</w:t>
      </w:r>
    </w:p>
    <w:p>
      <w:r>
        <w:t>0330:         color_note = QLabel("可以分别调整主体、描边、强调、发光四个部分，深色和浅色背景都能单独适配。")</w:t>
      </w:r>
    </w:p>
    <w:p>
      <w:r>
        <w:t>0331:         color_note.setWordWrap(True)</w:t>
      </w:r>
    </w:p>
    <w:p>
      <w:r>
        <w:t>0332:         color_layout.addWidget(color_note)</w:t>
      </w:r>
    </w:p>
    <w:p>
      <w:r>
        <w:t>0333:         grid = QGridLayout()</w:t>
      </w:r>
    </w:p>
    <w:p>
      <w:r>
        <w:t>0334:         grid.setHorizontalSpacing(16)</w:t>
      </w:r>
    </w:p>
    <w:p>
      <w:r>
        <w:t>0335:         grid.setVerticalSpacing(12)</w:t>
      </w:r>
    </w:p>
    <w:p>
      <w:r>
        <w:t>0336:         for index, part in enumerate(("primary", "secondary", "accent", "glow")):</w:t>
      </w:r>
    </w:p>
    <w:p>
      <w:r>
        <w:t>0337:             label = QLabel(self.PALETTE_PART_LABELS[part])</w:t>
      </w:r>
    </w:p>
    <w:p>
      <w:r>
        <w:t>0338:             button = QPushButton()</w:t>
      </w:r>
    </w:p>
    <w:p>
      <w:r>
        <w:t>0339:             button.clicked.connect(lambda _checked=False, palette_part=part: self._pick_theme_color(palette_part))</w:t>
      </w:r>
    </w:p>
    <w:p>
      <w:r>
        <w:t>0340:             grid.addWidget(label, index // 2, (index % 2) * 2)</w:t>
      </w:r>
    </w:p>
    <w:p>
      <w:r>
        <w:t>0341:             grid.addWidget(button, index // 2, (index % 2) * 2 + 1)</w:t>
      </w:r>
    </w:p>
    <w:p>
      <w:r>
        <w:t>0342:             self.theme_color_buttons[part] = button</w:t>
      </w:r>
    </w:p>
    <w:p>
      <w:r>
        <w:t>0343:         color_layout.addLayout(grid)</w:t>
      </w:r>
    </w:p>
    <w:p>
      <w:r>
        <w:t>0344:         color_action_row = QHBoxLayout()</w:t>
      </w:r>
    </w:p>
    <w:p>
      <w:r>
        <w:t>0345:         reset_colors_button = QPushButton("恢复默认配色")</w:t>
      </w:r>
    </w:p>
    <w:p>
      <w:r>
        <w:t>0346:         reset_colors_button.clicked.connect(self._reset_selected_theme_palette)</w:t>
      </w:r>
    </w:p>
    <w:p>
      <w:r>
        <w:t>0347:         color_action_row.addWidget(reset_colors_button)</w:t>
      </w:r>
    </w:p>
    <w:p>
      <w:r>
        <w:t>0348:         color_action_row.addStretch(1)</w:t>
      </w:r>
    </w:p>
    <w:p>
      <w:r>
        <w:t>0349:         color_layout.addLayout(color_action_row)</w:t>
      </w:r>
    </w:p>
    <w:p>
      <w:r>
        <w:t>0350:         preview_note = QLabel("预览会按照当前配色和全局光标大小实时刷新。")</w:t>
      </w:r>
    </w:p>
    <w:p>
      <w:r>
        <w:t>0351:         preview_note.setWordWrap(True)</w:t>
      </w:r>
    </w:p>
    <w:p>
      <w:r>
        <w:t>0352:         color_layout.addWidget(preview_note)</w:t>
      </w:r>
    </w:p>
    <w:p>
      <w:r>
        <w:t>0353:         right_column.addWidget(color_box)</w:t>
      </w:r>
    </w:p>
    <w:p>
      <w:r>
        <w:t>0354:         right_column.addStretch(1)</w:t>
      </w:r>
    </w:p>
    <w:p>
      <w:r>
        <w:t xml:space="preserve">0355: </w:t>
      </w:r>
    </w:p>
    <w:p>
      <w:r>
        <w:t>0356:         splitter.addWidget(list_panel)</w:t>
      </w:r>
    </w:p>
    <w:p>
      <w:r>
        <w:t>0357:         splitter.addWidget(right_panel)</w:t>
      </w:r>
    </w:p>
    <w:p>
      <w:r>
        <w:t>0358:         splitter.setStretchFactor(0, 4)</w:t>
      </w:r>
    </w:p>
    <w:p>
      <w:r>
        <w:t>0359:         splitter.setStretchFactor(1, 7)</w:t>
      </w:r>
    </w:p>
    <w:p/>
    <w:p>
      <w:r>
        <w:br w:type="page"/>
      </w:r>
    </w:p>
    <w:p>
      <w:r>
        <w:t>&lt;!-- Page 39 --&gt;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39 页</w:t>
      </w:r>
    </w:p>
    <w:p/>
    <w:p>
      <w:r>
        <w:t>0360:         splitter.setSizes([360, 760])</w:t>
      </w:r>
    </w:p>
    <w:p>
      <w:r>
        <w:t>0361:         layout.addWidget(splitter)</w:t>
      </w:r>
    </w:p>
    <w:p>
      <w:r>
        <w:t>0362:         return page</w:t>
      </w:r>
    </w:p>
    <w:p>
      <w:r>
        <w:t>0363:     def _build_custom_page(self) -&gt; QWidget:</w:t>
      </w:r>
    </w:p>
    <w:p>
      <w:r>
        <w:t>0364:         page = QWidget()</w:t>
      </w:r>
    </w:p>
    <w:p>
      <w:r>
        <w:t>0365:         layout = QVBoxLayout(page)</w:t>
      </w:r>
    </w:p>
    <w:p>
      <w:r>
        <w:t>0366:         splitter = QSplitter(Qt.Orientation.Horizontal)</w:t>
      </w:r>
    </w:p>
    <w:p>
      <w:r>
        <w:t>0367:         splitter.setChildrenCollapsible(False)</w:t>
      </w:r>
    </w:p>
    <w:p>
      <w:r>
        <w:t xml:space="preserve">0368: </w:t>
      </w:r>
    </w:p>
    <w:p>
      <w:r>
        <w:t>0369:         control_panel = QWidget()</w:t>
      </w:r>
    </w:p>
    <w:p>
      <w:r>
        <w:t>0370:         control_panel_layout = QVBoxLayout(control_panel)</w:t>
      </w:r>
    </w:p>
    <w:p>
      <w:r>
        <w:t>0371:         control_box = QGroupBox("自定义图片转光标")</w:t>
      </w:r>
    </w:p>
    <w:p>
      <w:r>
        <w:t>0372:         control_box.setMinimumWidth(320)</w:t>
      </w:r>
    </w:p>
    <w:p>
      <w:r>
        <w:t>0373:         control_layout = QVBoxLayout(control_box)</w:t>
      </w:r>
    </w:p>
    <w:p>
      <w:r>
        <w:t>0374:         self.custom_file_label = QLabel("当前图片：未导入")</w:t>
      </w:r>
    </w:p>
    <w:p>
      <w:r>
        <w:t>0375:         self.custom_bg_status_label = QLabel("抠图状态：未处理")</w:t>
      </w:r>
    </w:p>
    <w:p>
      <w:r>
        <w:t>0376:         control_layout.addWidget(self.custom_file_label)</w:t>
      </w:r>
    </w:p>
    <w:p>
      <w:r>
        <w:t>0377:         control_layout.addWidget(self.custom_bg_status_label)</w:t>
      </w:r>
    </w:p>
    <w:p>
      <w:r>
        <w:t xml:space="preserve">0378: </w:t>
      </w:r>
    </w:p>
    <w:p>
      <w:r>
        <w:t>0379:         import_button = QPushButton("导入图片")</w:t>
      </w:r>
    </w:p>
    <w:p>
      <w:r>
        <w:t>0380:         import_button.clicked.connect(self._import_custom_image)</w:t>
      </w:r>
    </w:p>
    <w:p>
      <w:r>
        <w:t>0381:         remove_bg_button = QPushButton("自动抠图")</w:t>
      </w:r>
    </w:p>
    <w:p>
      <w:r>
        <w:t>0382:         remove_bg_button.clicked.connect(self._remove_custom_background)</w:t>
      </w:r>
    </w:p>
    <w:p>
      <w:r>
        <w:t>0383:         generate_button = QPushButton("生成并应用")</w:t>
      </w:r>
    </w:p>
    <w:p>
      <w:r>
        <w:t>0384:         generate_button.clicked.connect(self._generate_custom_cursor)</w:t>
      </w:r>
    </w:p>
    <w:p>
      <w:r>
        <w:t>0385:         control_layout.addWidget(import_button)</w:t>
      </w:r>
    </w:p>
    <w:p>
      <w:r>
        <w:t>0386:         control_layout.addWidget(remove_bg_button)</w:t>
      </w:r>
    </w:p>
    <w:p>
      <w:r>
        <w:t>0387:         control_layout.addWidget(generate_button)</w:t>
      </w:r>
    </w:p>
    <w:p>
      <w:r>
        <w:t xml:space="preserve">0388: </w:t>
      </w:r>
    </w:p>
    <w:p>
      <w:r>
        <w:t>0389:         scale_box = QGroupBox("缩放")</w:t>
      </w:r>
    </w:p>
    <w:p>
      <w:r>
        <w:t>0390:         scale_layout = QHBoxLayout(scale_box)</w:t>
      </w:r>
    </w:p>
    <w:p>
      <w:r>
        <w:t>0391:         self.scale_slider = WheelSafeSlider(Qt.Orientation.Horizontal)</w:t>
      </w:r>
    </w:p>
    <w:p>
      <w:r>
        <w:t>0392:         self.scale_slider.setFocusPolicy(Qt.FocusPolicy.ClickFocus)</w:t>
      </w:r>
    </w:p>
    <w:p>
      <w:r>
        <w:t>0393:         self.scale_slider.setRange(40, 180)</w:t>
      </w:r>
    </w:p>
    <w:p>
      <w:r>
        <w:t>0394:         self.scale_slider.setValue(100)</w:t>
      </w:r>
    </w:p>
    <w:p>
      <w:r>
        <w:t>0395:         self.scale_slider.valueChanged.connect(self._update_custom_preview)</w:t>
      </w:r>
    </w:p>
    <w:p>
      <w:r>
        <w:t>0396:         self.custom_scale_label = QLabel("100%")</w:t>
      </w:r>
    </w:p>
    <w:p>
      <w:r>
        <w:t>0397:         scale_layout.addWidget(self.scale_slider)</w:t>
      </w:r>
    </w:p>
    <w:p>
      <w:r>
        <w:t>0398:         scale_layout.addWidget(self.custom_scale_label)</w:t>
      </w:r>
    </w:p>
    <w:p>
      <w:r>
        <w:t>0399:         control_layout.addWidget(scale_box)</w:t>
      </w:r>
    </w:p>
    <w:p>
      <w:r>
        <w:t xml:space="preserve">0400: </w:t>
      </w:r>
    </w:p>
    <w:p>
      <w:r>
        <w:t>0401:         hotspot_box = QGroupBox("热点设置 (0-63)")</w:t>
      </w:r>
    </w:p>
    <w:p>
      <w:r>
        <w:t>0402:         hotspot_layout = QHBoxLayout(hotspot_box)</w:t>
      </w:r>
    </w:p>
    <w:p>
      <w:r>
        <w:t>0403:         self.hotspot_x_spin = WheelSafeSpinBox()</w:t>
      </w:r>
    </w:p>
    <w:p>
      <w:r>
        <w:t>0404:         self.hotspot_y_spin = WheelSafeSpinBox()</w:t>
      </w:r>
    </w:p>
    <w:p>
      <w:r>
        <w:t>0405:         self._configure_spinbox(self.hotspot_x_spin, 0, 63, 32, width=88)</w:t>
      </w:r>
    </w:p>
    <w:p>
      <w:r>
        <w:t>0406:         self._configure_spinbox(self.hotspot_y_spin, 0, 63, 32, width=88)</w:t>
      </w:r>
    </w:p>
    <w:p>
      <w:r>
        <w:t>0407:         self.hotspot_x_spin.valueChanged.connect(self._update_custom_preview)</w:t>
      </w:r>
    </w:p>
    <w:p>
      <w:r>
        <w:t>0408:         self.hotspot_y_spin.valueChanged.connect(self._update_custom_preview)</w:t>
      </w:r>
    </w:p>
    <w:p>
      <w:r>
        <w:t>0409:         hotspot_layout.addWidget(QLabel("X"))</w:t>
      </w:r>
    </w:p>
    <w:p/>
    <w:p>
      <w:r>
        <w:br w:type="page"/>
      </w:r>
    </w:p>
    <w:p>
      <w:r>
        <w:t>&lt;!-- Page 40 --&gt;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40 页</w:t>
      </w:r>
    </w:p>
    <w:p/>
    <w:p>
      <w:r>
        <w:t>0410:         hotspot_layout.addWidget(self.hotspot_x_spin)</w:t>
      </w:r>
    </w:p>
    <w:p>
      <w:r>
        <w:t>0411:         hotspot_layout.addWidget(QLabel("Y"))</w:t>
      </w:r>
    </w:p>
    <w:p>
      <w:r>
        <w:t>0412:         hotspot_layout.addWidget(self.hotspot_y_spin)</w:t>
      </w:r>
    </w:p>
    <w:p>
      <w:r>
        <w:t>0413:         control_layout.addWidget(hotspot_box)</w:t>
      </w:r>
    </w:p>
    <w:p>
      <w:r>
        <w:t xml:space="preserve">0414: </w:t>
      </w:r>
    </w:p>
    <w:p>
      <w:r>
        <w:t>0415:         note = QLabel("流程：导入图片 -&gt; 可选自动抠图 -&gt; 自动裁边 -&gt; 缩放居中 -&gt; 设置热点 -&gt; 生成 .cur 并应用。\n首次自动抠图可能需要下载本地 U2Net 模型；拖动中间分隔条可调整左右比例。")</w:t>
      </w:r>
    </w:p>
    <w:p>
      <w:r>
        <w:t>0416:         note.setWordWrap(True)</w:t>
      </w:r>
    </w:p>
    <w:p>
      <w:r>
        <w:t>0417:         control_layout.addWidget(note)</w:t>
      </w:r>
    </w:p>
    <w:p>
      <w:r>
        <w:t>0418:         control_layout.addStretch(1)</w:t>
      </w:r>
    </w:p>
    <w:p>
      <w:r>
        <w:t>0419:         control_panel_layout.addWidget(control_box)</w:t>
      </w:r>
    </w:p>
    <w:p>
      <w:r>
        <w:t xml:space="preserve">0420: </w:t>
      </w:r>
    </w:p>
    <w:p>
      <w:r>
        <w:t>0421:         preview_panel = QWidget()</w:t>
      </w:r>
    </w:p>
    <w:p>
      <w:r>
        <w:t>0422:         preview_panel_layout = QVBoxLayout(preview_panel)</w:t>
      </w:r>
    </w:p>
    <w:p>
      <w:r>
        <w:t>0423:         preview_box = QGroupBox("预览")</w:t>
      </w:r>
    </w:p>
    <w:p>
      <w:r>
        <w:t>0424:         preview_layout = QVBoxLayout(preview_box)</w:t>
      </w:r>
    </w:p>
    <w:p>
      <w:r>
        <w:t>0425:         self.custom_preview_label = QLabel("导入图片后在这里预览")</w:t>
      </w:r>
    </w:p>
    <w:p>
      <w:r>
        <w:t>0426:         self.custom_preview_label.setAlignment(Qt.AlignmentFlag.AlignCenter)</w:t>
      </w:r>
    </w:p>
    <w:p>
      <w:r>
        <w:t>0427:         self.custom_preview_label.setMinimumSize(240, 240)</w:t>
      </w:r>
    </w:p>
    <w:p>
      <w:r>
        <w:t>0428:         preview_layout.addWidget(self.custom_preview_label)</w:t>
      </w:r>
    </w:p>
    <w:p>
      <w:r>
        <w:t>0429:         preview_panel_layout.addWidget(preview_box)</w:t>
      </w:r>
    </w:p>
    <w:p>
      <w:r>
        <w:t xml:space="preserve">0430: </w:t>
      </w:r>
    </w:p>
    <w:p>
      <w:r>
        <w:t>0431:         splitter.addWidget(control_panel)</w:t>
      </w:r>
    </w:p>
    <w:p>
      <w:r>
        <w:t>0432:         splitter.addWidget(preview_panel)</w:t>
      </w:r>
    </w:p>
    <w:p>
      <w:r>
        <w:t>0433:         splitter.setStretchFactor(0, 5)</w:t>
      </w:r>
    </w:p>
    <w:p>
      <w:r>
        <w:t>0434:         splitter.setStretchFactor(1, 6)</w:t>
      </w:r>
    </w:p>
    <w:p>
      <w:r>
        <w:t>0435:         splitter.setSizes([420, 700])</w:t>
      </w:r>
    </w:p>
    <w:p>
      <w:r>
        <w:t>0436:         layout.addWidget(splitter)</w:t>
      </w:r>
    </w:p>
    <w:p>
      <w:r>
        <w:t>0437:         return page</w:t>
      </w:r>
    </w:p>
    <w:p>
      <w:r>
        <w:t>0438:     def _build_settings_page(self) -&gt; QWidget:</w:t>
      </w:r>
    </w:p>
    <w:p>
      <w:r>
        <w:t>0439:         content = QWidget()</w:t>
      </w:r>
    </w:p>
    <w:p>
      <w:r>
        <w:t>0440:         layout = QVBoxLayout(content)</w:t>
      </w:r>
    </w:p>
    <w:p>
      <w:r>
        <w:t xml:space="preserve">0441: </w:t>
      </w:r>
    </w:p>
    <w:p>
      <w:r>
        <w:t>0442:         general_box = QGroupBox("基础设置")</w:t>
      </w:r>
    </w:p>
    <w:p>
      <w:r>
        <w:t>0443:         general_layout = QVBoxLayout(general_box)</w:t>
      </w:r>
    </w:p>
    <w:p>
      <w:r>
        <w:t>0444:         self.startup_checkbox = QCheckBox("开机启动")</w:t>
      </w:r>
    </w:p>
    <w:p>
      <w:r>
        <w:t>0445:         self.startup_checkbox.setChecked(self.context.config.startup.launch_at_startup)</w:t>
      </w:r>
    </w:p>
    <w:p>
      <w:r>
        <w:t>0446:         general_layout.addWidget(self.startup_checkbox)</w:t>
      </w:r>
    </w:p>
    <w:p>
      <w:r>
        <w:t xml:space="preserve">0447: </w:t>
      </w:r>
    </w:p>
    <w:p>
      <w:r>
        <w:t>0448:         appearance_box = QGroupBox("软件主题（浅色 / 深色）")</w:t>
      </w:r>
    </w:p>
    <w:p>
      <w:r>
        <w:t>0449:         appearance_box_layout = QVBoxLayout(appearance_box)</w:t>
      </w:r>
    </w:p>
    <w:p>
      <w:r>
        <w:t>0450:         appearance_box_layout.addWidget(QLabel("这里和首页都可以切换，按钮会直接反映当前模式。"))</w:t>
      </w:r>
    </w:p>
    <w:p>
      <w:r>
        <w:t>0451:         appearance_box_layout.addLayout(self._build_theme_mode_switcher(home=False))</w:t>
      </w:r>
    </w:p>
    <w:p>
      <w:r>
        <w:t>0452:         general_layout.addWidget(appearance_box)</w:t>
      </w:r>
    </w:p>
    <w:p>
      <w:r>
        <w:t xml:space="preserve">0453: </w:t>
      </w:r>
    </w:p>
    <w:p>
      <w:r>
        <w:t>0454:         self.multi_monitor_checkbox = QCheckBox("多屏增强")</w:t>
      </w:r>
    </w:p>
    <w:p>
      <w:r>
        <w:t>0455:         self.multi_monitor_checkbox.setChecked(self.context.config.highlight.multi_monitor)</w:t>
      </w:r>
    </w:p>
    <w:p>
      <w:r>
        <w:t>0456:         general_layout.addWidget(self.multi_monitor_checkbox)</w:t>
      </w:r>
    </w:p>
    <w:p>
      <w:r>
        <w:t>0457:         multi_monitor_hint = QLabel("开启后会尽量在当前鼠标所在屏幕显示提示层；关闭后始终回退到主屏，适合多屏布局固定的人。")</w:t>
      </w:r>
    </w:p>
    <w:p>
      <w:r>
        <w:t>0458:         multi_monitor_hint.setWordWrap(True)</w:t>
      </w:r>
    </w:p>
    <w:p>
      <w:r>
        <w:t>0459:         general_layout.addWidget(multi_monitor_hint)</w:t>
      </w:r>
    </w:p>
    <w:p/>
    <w:p>
      <w:r>
        <w:br w:type="page"/>
      </w:r>
    </w:p>
    <w:p>
      <w:r>
        <w:t>&lt;!-- Page 41 --&gt;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41 页</w:t>
      </w:r>
    </w:p>
    <w:p/>
    <w:p>
      <w:r>
        <w:t xml:space="preserve">0460: </w:t>
      </w:r>
    </w:p>
    <w:p>
      <w:r>
        <w:t>0461:         hotkey_box = QGroupBox("全局快捷键")</w:t>
      </w:r>
    </w:p>
    <w:p>
      <w:r>
        <w:t>0462:         hotkey_layout = QVBoxLayout(hotkey_box)</w:t>
      </w:r>
    </w:p>
    <w:p>
      <w:r>
        <w:t>0463:         hotkey_layout.addWidget(QLabel("点击录制框后直接按键，不需要手动输入文本。"))</w:t>
      </w:r>
    </w:p>
    <w:p>
      <w:r>
        <w:t>0464:         hotkey_row = QHBoxLayout()</w:t>
      </w:r>
    </w:p>
    <w:p>
      <w:r>
        <w:t>0465:         self.hotkey_edit = QKeySequenceEdit()</w:t>
      </w:r>
    </w:p>
    <w:p>
      <w:r>
        <w:t>0466:         self._configure_hotkey_editor(self.hotkey_edit)</w:t>
      </w:r>
    </w:p>
    <w:p>
      <w:r>
        <w:t>0467:         record_button = QPushButton("录制")</w:t>
      </w:r>
    </w:p>
    <w:p>
      <w:r>
        <w:t>0468:         record_button.clicked.connect(lambda: self._focus_hotkey_editor(self.hotkey_edit))</w:t>
      </w:r>
    </w:p>
    <w:p>
      <w:r>
        <w:t>0469:         hotkey_row.addWidget(self.hotkey_edit, 1)</w:t>
      </w:r>
    </w:p>
    <w:p>
      <w:r>
        <w:t>0470:         hotkey_row.addWidget(record_button)</w:t>
      </w:r>
    </w:p>
    <w:p>
      <w:r>
        <w:t>0471:         hotkey_layout.addLayout(hotkey_row)</w:t>
      </w:r>
    </w:p>
    <w:p>
      <w:r>
        <w:t>0472:         self.settings_hotkey_value_label = QLabel()</w:t>
      </w:r>
    </w:p>
    <w:p>
      <w:r>
        <w:t>0473:         hotkey_layout.addWidget(self.settings_hotkey_value_label)</w:t>
      </w:r>
    </w:p>
    <w:p>
      <w:r>
        <w:t>0474:         preset_row = QHBoxLayout()</w:t>
      </w:r>
    </w:p>
    <w:p>
      <w:r>
        <w:t>0475:         for preset in ("F8", "Shift+F8", "Ctrl+M"):</w:t>
      </w:r>
    </w:p>
    <w:p>
      <w:r>
        <w:t>0476:             preset_button = QPushButton(preset)</w:t>
      </w:r>
    </w:p>
    <w:p>
      <w:r>
        <w:t>0477:             preset_button.clicked.connect(lambda _checked=False, value=preset: self._set_hotkey_widgets(value))</w:t>
      </w:r>
    </w:p>
    <w:p>
      <w:r>
        <w:t>0478:             preset_row.addWidget(preset_button)</w:t>
      </w:r>
    </w:p>
    <w:p>
      <w:r>
        <w:t>0479:         preset_row.addStretch(1)</w:t>
      </w:r>
    </w:p>
    <w:p>
      <w:r>
        <w:t>0480:         hotkey_layout.addLayout(preset_row)</w:t>
      </w:r>
    </w:p>
    <w:p>
      <w:r>
        <w:t>0481:         self.settings_hotkey_hint_label = QLabel()</w:t>
      </w:r>
    </w:p>
    <w:p>
      <w:r>
        <w:t>0482:         self.settings_hotkey_hint_label.setWordWrap(True)</w:t>
      </w:r>
    </w:p>
    <w:p>
      <w:r>
        <w:t>0483:         hotkey_layout.addWidget(self.settings_hotkey_hint_label)</w:t>
      </w:r>
    </w:p>
    <w:p>
      <w:r>
        <w:t>0484:         general_layout.addWidget(hotkey_box)</w:t>
      </w:r>
    </w:p>
    <w:p>
      <w:r>
        <w:t xml:space="preserve">0485: </w:t>
      </w:r>
    </w:p>
    <w:p>
      <w:r>
        <w:t>0486:         duration_row = QHBoxLayout()</w:t>
      </w:r>
    </w:p>
    <w:p>
      <w:r>
        <w:t>0487:         duration_row.addWidget(QLabel("找回鼠标持续时间 (300-5000 ms)"))</w:t>
      </w:r>
    </w:p>
    <w:p>
      <w:r>
        <w:t>0488:         self.duration_spin = WheelSafeSpinBox()</w:t>
      </w:r>
    </w:p>
    <w:p>
      <w:r>
        <w:t>0489:         self._configure_spinbox(self.duration_spin, 300, 5000, self.context.config.highlight.duration_ms)</w:t>
      </w:r>
    </w:p>
    <w:p>
      <w:r>
        <w:t>0490:         duration_row.addWidget(self.duration_spin)</w:t>
      </w:r>
    </w:p>
    <w:p>
      <w:r>
        <w:t>0491:         general_layout.addLayout(duration_row)</w:t>
      </w:r>
    </w:p>
    <w:p>
      <w:r>
        <w:t xml:space="preserve">0492: </w:t>
      </w:r>
    </w:p>
    <w:p>
      <w:r>
        <w:t>0493:         ring_row = QHBoxLayout()</w:t>
      </w:r>
    </w:p>
    <w:p>
      <w:r>
        <w:t>0494:         ring_row.addWidget(QLabel("找回鼠标提示大小 (80-600 px)"))</w:t>
      </w:r>
    </w:p>
    <w:p>
      <w:r>
        <w:t>0495:         self.ring_size_spin = WheelSafeSpinBox()</w:t>
      </w:r>
    </w:p>
    <w:p>
      <w:r>
        <w:t>0496:         self._configure_spinbox(self.ring_size_spin, 80, 600, self.context.config.highlight.ring_size)</w:t>
      </w:r>
    </w:p>
    <w:p>
      <w:r>
        <w:t>0497:         ring_row.addWidget(self.ring_size_spin)</w:t>
      </w:r>
    </w:p>
    <w:p>
      <w:r>
        <w:t>0498:         general_layout.addLayout(ring_row)</w:t>
      </w:r>
    </w:p>
    <w:p>
      <w:r>
        <w:t>0499:         layout.addWidget(general_box)</w:t>
      </w:r>
    </w:p>
    <w:p>
      <w:r>
        <w:t xml:space="preserve">0500: </w:t>
      </w:r>
    </w:p>
    <w:p>
      <w:r>
        <w:t>0501:         pointer_box = QGroupBox("光标显示与晃动提示")</w:t>
      </w:r>
    </w:p>
    <w:p>
      <w:r>
        <w:t>0502:         pointer_layout = QVBoxLayout(pointer_box)</w:t>
      </w:r>
    </w:p>
    <w:p>
      <w:r>
        <w:t>0503:         pointer_size_row = QHBoxLayout()</w:t>
      </w:r>
    </w:p>
    <w:p>
      <w:r>
        <w:t>0504:         pointer_size_row.addWidget(QLabel("全局光标大小 (10-1000%)"))</w:t>
      </w:r>
    </w:p>
    <w:p>
      <w:r>
        <w:t>0505:         self.pointer_size_spin = WheelSafeSlider(Qt.Orientation.Horizontal)</w:t>
      </w:r>
    </w:p>
    <w:p>
      <w:r>
        <w:t>0506:         self.pointer_size_spin.setFocusPolicy(Qt.FocusPolicy.ClickFocus)</w:t>
      </w:r>
    </w:p>
    <w:p>
      <w:r>
        <w:t>0507:         self.pointer_size_spin.setRange(10, 1000)</w:t>
      </w:r>
    </w:p>
    <w:p>
      <w:r>
        <w:t>0508:         self.pointer_size_spin.setValue(max(10, min(1000, self.context.config.pointer.cursor_size_percent)))</w:t>
      </w:r>
    </w:p>
    <w:p>
      <w:r>
        <w:t>0509:         self.pointer_size_spin.setTickInterval(10)</w:t>
      </w:r>
    </w:p>
    <w:p/>
    <w:p>
      <w:r>
        <w:br w:type="page"/>
      </w:r>
    </w:p>
    <w:p>
      <w:r>
        <w:t>&lt;!-- Page 42 --&gt;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42 页</w:t>
      </w:r>
    </w:p>
    <w:p/>
    <w:p>
      <w:r>
        <w:t>0510:         self.pointer_size_spin.setPageStep(20)</w:t>
      </w:r>
    </w:p>
    <w:p>
      <w:r>
        <w:t>0511:         self.pointer_size_spin.valueChanged.connect(self._on_pointer_size_changed)</w:t>
      </w:r>
    </w:p>
    <w:p>
      <w:r>
        <w:t>0512:         self.pointer_size_input_spin = WheelSafeSpinBox()</w:t>
      </w:r>
    </w:p>
    <w:p>
      <w:r>
        <w:t>0513:         self._configure_spinbox(self.pointer_size_input_spin, 10, 1000, self.pointer_size_spin.value(), step=10, width=112)</w:t>
      </w:r>
    </w:p>
    <w:p>
      <w:r>
        <w:t>0514:         self.pointer_size_input_spin.setSuffix("%")</w:t>
      </w:r>
    </w:p>
    <w:p>
      <w:r>
        <w:t>0515:         self.pointer_size_input_spin.valueChanged.connect(self._on_pointer_size_input_changed)</w:t>
      </w:r>
    </w:p>
    <w:p>
      <w:r>
        <w:t>0516:         pointer_size_row.addWidget(self.pointer_size_spin, 1)</w:t>
      </w:r>
    </w:p>
    <w:p>
      <w:r>
        <w:t>0517:         pointer_size_row.addWidget(self.pointer_size_input_spin)</w:t>
      </w:r>
    </w:p>
    <w:p>
      <w:r>
        <w:t>0518:         pointer_layout.addLayout(pointer_size_row)</w:t>
      </w:r>
    </w:p>
    <w:p>
      <w:r>
        <w:t>0519:         pointer_note = QLabel("推荐范围 50%-500%。你可以直接输入数字或拖动滑条；超出推荐范围会弹出风险提示。大于 500% 时会启用超大跟随指针层，小于 50% 时点击热点会更难观察。")</w:t>
      </w:r>
    </w:p>
    <w:p>
      <w:r>
        <w:t>0520:         pointer_note.setWordWrap(True)</w:t>
      </w:r>
    </w:p>
    <w:p>
      <w:r>
        <w:t>0521:         pointer_layout.addWidget(pointer_note)</w:t>
      </w:r>
    </w:p>
    <w:p>
      <w:r>
        <w:t xml:space="preserve">0522: </w:t>
      </w:r>
    </w:p>
    <w:p>
      <w:r>
        <w:t>0523:         self.shake_to_find_checkbox = QCheckBox("启用快速晃动后显示鼠标尾迹")</w:t>
      </w:r>
    </w:p>
    <w:p>
      <w:r>
        <w:t>0524:         self.shake_to_find_checkbox.setChecked(self.context.config.pointer.shake_to_find_enabled)</w:t>
      </w:r>
    </w:p>
    <w:p>
      <w:r>
        <w:t>0525:         pointer_layout.addWidget(self.shake_to_find_checkbox)</w:t>
      </w:r>
    </w:p>
    <w:p>
      <w:r>
        <w:t xml:space="preserve">0526: </w:t>
      </w:r>
    </w:p>
    <w:p>
      <w:r>
        <w:t>0527:         shake_row = QHBoxLayout()</w:t>
      </w:r>
    </w:p>
    <w:p>
      <w:r>
        <w:t>0528:         shake_row.addWidget(QLabel("晃动触发阈值 (80-1600，越小越容易触发)"))</w:t>
      </w:r>
    </w:p>
    <w:p>
      <w:r>
        <w:t>0529:         self.shake_distance_spin = WheelSafeSlider(Qt.Orientation.Horizontal)</w:t>
      </w:r>
    </w:p>
    <w:p>
      <w:r>
        <w:t>0530:         self.shake_distance_spin.setFocusPolicy(Qt.FocusPolicy.ClickFocus)</w:t>
      </w:r>
    </w:p>
    <w:p>
      <w:r>
        <w:t>0531:         self.shake_distance_spin.setRange(80, 1600)</w:t>
      </w:r>
    </w:p>
    <w:p>
      <w:r>
        <w:t>0532:         self.shake_distance_spin.setSingleStep(10)</w:t>
      </w:r>
    </w:p>
    <w:p>
      <w:r>
        <w:t>0533:         self.shake_distance_spin.setPageStep(40)</w:t>
      </w:r>
    </w:p>
    <w:p>
      <w:r>
        <w:t>0534:         self.shake_distance_spin.setValue(max(80, min(1600, self.context.config.pointer.shake_distance_threshold)))</w:t>
      </w:r>
    </w:p>
    <w:p>
      <w:r>
        <w:t>0535:         self.shake_distance_spin.valueChanged.connect(self._on_shake_threshold_changed)</w:t>
      </w:r>
    </w:p>
    <w:p>
      <w:r>
        <w:t>0536:         self.shake_distance_input_spin = WheelSafeSpinBox()</w:t>
      </w:r>
    </w:p>
    <w:p>
      <w:r>
        <w:t>0537:         self._configure_spinbox(self.shake_distance_input_spin, 80, 1600, self.shake_distance_spin.value(), step=10, width=112)</w:t>
      </w:r>
    </w:p>
    <w:p>
      <w:r>
        <w:t>0538:         self.shake_distance_input_spin.valueChanged.connect(self._on_shake_threshold_input_changed)</w:t>
      </w:r>
    </w:p>
    <w:p>
      <w:r>
        <w:t>0539:         shake_row.addWidget(self.shake_distance_spin, 1)</w:t>
      </w:r>
    </w:p>
    <w:p>
      <w:r>
        <w:t>0540:         shake_row.addWidget(self.shake_distance_input_spin)</w:t>
      </w:r>
    </w:p>
    <w:p>
      <w:r>
        <w:t>0541:         pointer_layout.addLayout(shake_row)</w:t>
      </w:r>
    </w:p>
    <w:p>
      <w:r>
        <w:t>0542:         trail_style_row = QHBoxLayout()</w:t>
      </w:r>
    </w:p>
    <w:p>
      <w:r>
        <w:t>0543:         trail_style_row.addWidget(QLabel("尾迹样式"))</w:t>
      </w:r>
    </w:p>
    <w:p>
      <w:r>
        <w:t>0544:         self.trail_style_combo = QComboBox()</w:t>
      </w:r>
    </w:p>
    <w:p>
      <w:r>
        <w:t>0545:         for style_id, label in self.TRAIL_STYLE_OPTIONS:</w:t>
      </w:r>
    </w:p>
    <w:p>
      <w:r>
        <w:t>0546:             self.trail_style_combo.addItem(label, style_id)</w:t>
      </w:r>
    </w:p>
    <w:p>
      <w:r>
        <w:t>0547:         self.trail_style_combo.setCurrentIndex(max(0, self.trail_style_combo.findData(self.context.config.pointer.trail_style)))</w:t>
      </w:r>
    </w:p>
    <w:p>
      <w:r>
        <w:t>0548:         trail_style_row.addWidget(self.trail_style_combo)</w:t>
      </w:r>
    </w:p>
    <w:p>
      <w:r>
        <w:t>0549:         pointer_layout.addLayout(trail_style_row)</w:t>
      </w:r>
    </w:p>
    <w:p>
      <w:r>
        <w:t xml:space="preserve">0550: </w:t>
      </w:r>
    </w:p>
    <w:p>
      <w:r>
        <w:t>0551:         trail_color_row = QHBoxLayout()</w:t>
      </w:r>
    </w:p>
    <w:p>
      <w:r>
        <w:t>0552:         trail_color_row.addWidget(QLabel("尾迹颜色"))</w:t>
      </w:r>
    </w:p>
    <w:p>
      <w:r>
        <w:t>0553:         self.trail_color_button = QPushButton()</w:t>
      </w:r>
    </w:p>
    <w:p>
      <w:r>
        <w:t>0554:         self.trail_color_button.clicked.connect(self._pick_trail_color)</w:t>
      </w:r>
    </w:p>
    <w:p>
      <w:r>
        <w:t>0555:         trail_color_row.addWidget(self.trail_color_button)</w:t>
      </w:r>
    </w:p>
    <w:p>
      <w:r>
        <w:t>0556:         trail_color_row.addStretch(1)</w:t>
      </w:r>
    </w:p>
    <w:p>
      <w:r>
        <w:t>0557:         pointer_layout.addLayout(trail_color_row)</w:t>
      </w:r>
    </w:p>
    <w:p>
      <w:r>
        <w:t>0558:         pointer_layout.addWidget(QLabel("如果你经常找不到鼠标，建议先把阈值调到 220-420 再试；持续无规则晃动时，尾迹会实时刷新。"))</w:t>
      </w:r>
    </w:p>
    <w:p>
      <w:r>
        <w:t>0559:         layout.addWidget(pointer_box)</w:t>
      </w:r>
    </w:p>
    <w:p/>
    <w:p>
      <w:r>
        <w:br w:type="page"/>
      </w:r>
    </w:p>
    <w:p>
      <w:r>
        <w:t>&lt;!-- Page 43 --&gt;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43 页</w:t>
      </w:r>
    </w:p>
    <w:p/>
    <w:p>
      <w:r>
        <w:t xml:space="preserve">0560: </w:t>
      </w:r>
    </w:p>
    <w:p>
      <w:r>
        <w:t>0561:         ripple_box = QGroupBox("点击波纹")</w:t>
      </w:r>
    </w:p>
    <w:p>
      <w:r>
        <w:t>0562:         ripple_layout = QVBoxLayout(ripple_box)</w:t>
      </w:r>
    </w:p>
    <w:p>
      <w:r>
        <w:t>0563:         self.click_ripple_checkbox = QCheckBox("启用点击波纹")</w:t>
      </w:r>
    </w:p>
    <w:p>
      <w:r>
        <w:t>0564:         self.click_ripple_checkbox.setChecked(self.context.config.click_ripple.enabled)</w:t>
      </w:r>
    </w:p>
    <w:p>
      <w:r>
        <w:t>0565:         ripple_layout.addWidget(self.click_ripple_checkbox)</w:t>
      </w:r>
    </w:p>
    <w:p>
      <w:r>
        <w:t xml:space="preserve">0566: </w:t>
      </w:r>
    </w:p>
    <w:p>
      <w:r>
        <w:t>0567:         ripple_duration_row = QHBoxLayout()</w:t>
      </w:r>
    </w:p>
    <w:p>
      <w:r>
        <w:t>0568:         ripple_duration_row.addWidget(QLabel("波纹持续时间 (200-2000 ms)"))</w:t>
      </w:r>
    </w:p>
    <w:p>
      <w:r>
        <w:t>0569:         self.ripple_duration_spin = WheelSafeSpinBox()</w:t>
      </w:r>
    </w:p>
    <w:p>
      <w:r>
        <w:t>0570:         self._configure_spinbox(self.ripple_duration_spin, 200, 2000, self.context.config.click_ripple.duration_ms)</w:t>
      </w:r>
    </w:p>
    <w:p>
      <w:r>
        <w:t>0571:         ripple_duration_row.addWidget(self.ripple_duration_spin)</w:t>
      </w:r>
    </w:p>
    <w:p>
      <w:r>
        <w:t>0572:         ripple_layout.addLayout(ripple_duration_row)</w:t>
      </w:r>
    </w:p>
    <w:p>
      <w:r>
        <w:t xml:space="preserve">0573: </w:t>
      </w:r>
    </w:p>
    <w:p>
      <w:r>
        <w:t>0574:         ripple_size_row = QHBoxLayout()</w:t>
      </w:r>
    </w:p>
    <w:p>
      <w:r>
        <w:t>0575:         ripple_size_row.addWidget(QLabel("波纹大小 (40-260 px)"))</w:t>
      </w:r>
    </w:p>
    <w:p>
      <w:r>
        <w:t>0576:         self.ripple_size_spin = WheelSafeSpinBox()</w:t>
      </w:r>
    </w:p>
    <w:p>
      <w:r>
        <w:t>0577:         self._configure_spinbox(self.ripple_size_spin, 40, 260, self.context.config.click_ripple.size)</w:t>
      </w:r>
    </w:p>
    <w:p>
      <w:r>
        <w:t>0578:         ripple_size_row.addWidget(self.ripple_size_spin)</w:t>
      </w:r>
    </w:p>
    <w:p>
      <w:r>
        <w:t>0579:         ripple_layout.addLayout(ripple_size_row)</w:t>
      </w:r>
    </w:p>
    <w:p>
      <w:r>
        <w:t>0580:         layout.addWidget(ripple_box)</w:t>
      </w:r>
    </w:p>
    <w:p>
      <w:r>
        <w:t xml:space="preserve">0581: </w:t>
      </w:r>
    </w:p>
    <w:p>
      <w:r>
        <w:t>0582:         dynamic_box = QGroupBox("动态光标")</w:t>
      </w:r>
    </w:p>
    <w:p>
      <w:r>
        <w:t>0583:         dynamic_layout = QVBoxLayout(dynamic_box)</w:t>
      </w:r>
    </w:p>
    <w:p>
      <w:r>
        <w:t>0584:         self.dynamic_cursor_checkbox = QCheckBox("启用动态光标")</w:t>
      </w:r>
    </w:p>
    <w:p>
      <w:r>
        <w:t>0585:         self.dynamic_cursor_checkbox.setChecked(self.context.config.dynamic_cursor.enabled)</w:t>
      </w:r>
    </w:p>
    <w:p>
      <w:r>
        <w:t>0586:         dynamic_layout.addWidget(self.dynamic_cursor_checkbox)</w:t>
      </w:r>
    </w:p>
    <w:p>
      <w:r>
        <w:t xml:space="preserve">0587: </w:t>
      </w:r>
    </w:p>
    <w:p>
      <w:r>
        <w:t>0588:         dynamic_interval_row = QHBoxLayout()</w:t>
      </w:r>
    </w:p>
    <w:p>
      <w:r>
        <w:t>0589:         dynamic_interval_row.addWidget(QLabel("帧间隔 (90-1000 ms)"))</w:t>
      </w:r>
    </w:p>
    <w:p>
      <w:r>
        <w:t>0590:         self.dynamic_interval_spin = WheelSafeSpinBox()</w:t>
      </w:r>
    </w:p>
    <w:p>
      <w:r>
        <w:t>0591:         self._configure_spinbox(self.dynamic_interval_spin, 90, 1000, self.context.config.dynamic_cursor.frame_interval_ms)</w:t>
      </w:r>
    </w:p>
    <w:p>
      <w:r>
        <w:t>0592:         dynamic_interval_row.addWidget(self.dynamic_interval_spin)</w:t>
      </w:r>
    </w:p>
    <w:p>
      <w:r>
        <w:t>0593:         dynamic_layout.addLayout(dynamic_interval_row)</w:t>
      </w:r>
    </w:p>
    <w:p>
      <w:r>
        <w:t>0594:         dynamic_layout.addWidget(QLabel("当前动态光标对内置主题生效，自定义光标保持静态。"))</w:t>
      </w:r>
    </w:p>
    <w:p>
      <w:r>
        <w:t>0595:         layout.addWidget(dynamic_box)</w:t>
      </w:r>
    </w:p>
    <w:p>
      <w:r>
        <w:t xml:space="preserve">0596: </w:t>
      </w:r>
    </w:p>
    <w:p>
      <w:r>
        <w:t>0597:         app_switch_box = QGroupBox("按程序切换主题")</w:t>
      </w:r>
    </w:p>
    <w:p>
      <w:r>
        <w:t>0598:         app_switch_layout = QVBoxLayout(app_switch_box)</w:t>
      </w:r>
    </w:p>
    <w:p>
      <w:r>
        <w:t>0599:         self.app_switch_checkbox = QCheckBox("启用按程序切换主题")</w:t>
      </w:r>
    </w:p>
    <w:p>
      <w:r>
        <w:t>0600:         self.app_switch_checkbox.setChecked(self.context.config.app_switch.enabled)</w:t>
      </w:r>
    </w:p>
    <w:p>
      <w:r>
        <w:t>0601:         app_switch_layout.addWidget(self.app_switch_checkbox)</w:t>
      </w:r>
    </w:p>
    <w:p>
      <w:r>
        <w:t>0602:         self.app_rules_edit = QTextEdit()</w:t>
      </w:r>
    </w:p>
    <w:p>
      <w:r>
        <w:t>0603:         self.app_rules_edit.setPlaceholderText("例如：\npowerpnt.exe = highlight_arrow\ncode.exe = crosshair")</w:t>
      </w:r>
    </w:p>
    <w:p>
      <w:r>
        <w:t>0604:         self.app_rules_edit.setPlainText(serialize_app_theme_rules(self.context.config.app_switch.rules))</w:t>
      </w:r>
    </w:p>
    <w:p>
      <w:r>
        <w:t>0605:         app_switch_layout.addWidget(self.app_rules_edit)</w:t>
      </w:r>
    </w:p>
    <w:p>
      <w:r>
        <w:t>0606:         app_switch_layout.addWidget(QLabel("每行一条规则，格式：进程名 = 主题ID。注释行可用 # 开头。"))</w:t>
      </w:r>
    </w:p>
    <w:p>
      <w:r>
        <w:t>0607:         layout.addWidget(app_switch_box)</w:t>
      </w:r>
    </w:p>
    <w:p>
      <w:r>
        <w:t xml:space="preserve">0608: </w:t>
      </w:r>
    </w:p>
    <w:p>
      <w:r>
        <w:t>0609:         game_mode_box = QGroupBox("游戏模式")</w:t>
      </w:r>
    </w:p>
    <w:p/>
    <w:p>
      <w:r>
        <w:br w:type="page"/>
      </w:r>
    </w:p>
    <w:p>
      <w:r>
        <w:t>&lt;!-- Page 44 --&gt;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44 页</w:t>
      </w:r>
    </w:p>
    <w:p/>
    <w:p>
      <w:r>
        <w:t>0610:         game_mode_layout = QVBoxLayout(game_mode_box)</w:t>
      </w:r>
    </w:p>
    <w:p>
      <w:r>
        <w:t>0611:         self.game_mode_checkbox = QCheckBox("全屏应用时自动关闭增强效果")</w:t>
      </w:r>
    </w:p>
    <w:p>
      <w:r>
        <w:t>0612:         self.game_mode_checkbox.setChecked(self.context.config.game_mode.auto_disable_enhancements)</w:t>
      </w:r>
    </w:p>
    <w:p>
      <w:r>
        <w:t>0613:         game_mode_layout.addWidget(self.game_mode_checkbox)</w:t>
      </w:r>
    </w:p>
    <w:p>
      <w:r>
        <w:t>0614:         game_mode_layout.addWidget(QLabel("检测到全屏前台程序时，会暂停找回鼠标、晃动尾迹、点击波纹、动态光标和按程序切换。"))</w:t>
      </w:r>
    </w:p>
    <w:p>
      <w:r>
        <w:t>0615:         layout.addWidget(game_mode_box)</w:t>
      </w:r>
    </w:p>
    <w:p>
      <w:r>
        <w:t xml:space="preserve">0616: </w:t>
      </w:r>
    </w:p>
    <w:p>
      <w:r>
        <w:t>0617:         save_button = QPushButton("保存设置")</w:t>
      </w:r>
    </w:p>
    <w:p>
      <w:r>
        <w:t>0618:         save_button.clicked.connect(self._save_settings)</w:t>
      </w:r>
    </w:p>
    <w:p>
      <w:r>
        <w:t>0619:         layout.addWidget(save_button)</w:t>
      </w:r>
    </w:p>
    <w:p>
      <w:r>
        <w:t>0620:         layout.addWidget(QLabel("保存后会立即更新快捷键、软件主题、光标大小、晃动尾迹和前台应用监控。"))</w:t>
      </w:r>
    </w:p>
    <w:p>
      <w:r>
        <w:t>0621:         layout.addStretch(1)</w:t>
      </w:r>
    </w:p>
    <w:p>
      <w:r>
        <w:t>0622:         return self._wrap_scroll_page(content)</w:t>
      </w:r>
    </w:p>
    <w:p>
      <w:r>
        <w:t xml:space="preserve">0623: </w:t>
      </w:r>
    </w:p>
    <w:p>
      <w:r>
        <w:t>0624:     def _build_about_page(self) -&gt; QWidget:</w:t>
      </w:r>
    </w:p>
    <w:p>
      <w:r>
        <w:t>0625:         page = QWidget()</w:t>
      </w:r>
    </w:p>
    <w:p>
      <w:r>
        <w:t>0626:         layout = QVBoxLayout(page)</w:t>
      </w:r>
    </w:p>
    <w:p>
      <w:r>
        <w:t>0627:         summary = QTextEdit()</w:t>
      </w:r>
    </w:p>
    <w:p>
      <w:r>
        <w:t>0628:         summary.setReadOnly(True)</w:t>
      </w:r>
    </w:p>
    <w:p>
      <w:r>
        <w:t>0629:         summary.setPlainText(</w:t>
      </w:r>
    </w:p>
    <w:p>
      <w:r>
        <w:t>0630:             "\n".join(</w:t>
      </w:r>
    </w:p>
    <w:p>
      <w:r>
        <w:t>0631:                 [</w:t>
      </w:r>
    </w:p>
    <w:p>
      <w:r>
        <w:t>0632:                     f"版本：{APP_VERSION}",</w:t>
      </w:r>
    </w:p>
    <w:p>
      <w:r>
        <w:t>0633:                     "技术栈：Python 3.11+ / PySide6 / pywin32 / Pillow / onnxruntime / JSON / PyInstaller",</w:t>
      </w:r>
    </w:p>
    <w:p>
      <w:r>
        <w:t>0634:                     "已实现：主窗口、托盘常驻、热键录制、内置主题切换、主题分部件配色、自定义图片导入、自动折图、热点设置、.cur 生成与应用、点击波纹、晃动尾迹提示、按程序切换主题、动态光标、全屏自动暂停增强、配置保存、日志。",</w:t>
      </w:r>
    </w:p>
    <w:p>
      <w:r>
        <w:t>0635:                     "第三方组件：本软件使用 PySide6 / Qt for Python 构建桌面界面。PySide6 Community Edition 按 LGPLv3 路径使用。第三方组件许可证见项目 THIRD_PARTY_NOTICES.md 或发布包 licenses 目录。",</w:t>
      </w:r>
    </w:p>
    <w:p>
      <w:r>
        <w:t>0636:                     "说明：部分游戏或自行接管光标的程序仍可能覆盖系统光标应用结果。",</w:t>
      </w:r>
    </w:p>
    <w:p>
      <w:r>
        <w:t>0636:                 ]</w:t>
      </w:r>
    </w:p>
    <w:p>
      <w:r>
        <w:t>0637:             )</w:t>
      </w:r>
    </w:p>
    <w:p>
      <w:r>
        <w:t>0638:         )</w:t>
      </w:r>
    </w:p>
    <w:p>
      <w:r>
        <w:t>0639:         layout.addWidget(summary)</w:t>
      </w:r>
    </w:p>
    <w:p>
      <w:r>
        <w:t xml:space="preserve">0640: </w:t>
      </w:r>
    </w:p>
    <w:p>
      <w:r>
        <w:t>0641:         action_box = QGroupBox("维护")</w:t>
      </w:r>
    </w:p>
    <w:p>
      <w:r>
        <w:t>0642:         action_layout = QVBoxLayout(action_box)</w:t>
      </w:r>
    </w:p>
    <w:p>
      <w:r>
        <w:t>0643:         action_layout.addWidget(QLabel("安装版可直接从这里调起卸载程序；便携版和源码运行不会显示可卸载状态。"))</w:t>
      </w:r>
    </w:p>
    <w:p>
      <w:r>
        <w:t>0644:         self.uninstall_button = QPushButton("卸载软件")</w:t>
      </w:r>
    </w:p>
    <w:p>
      <w:r>
        <w:t>0645:         self.uninstall_button.clicked.connect(self._request_uninstall)</w:t>
      </w:r>
    </w:p>
    <w:p>
      <w:r>
        <w:t>0646:         self.uninstall_button.setEnabled(self.context.uninstall_manager.is_available())</w:t>
      </w:r>
    </w:p>
    <w:p>
      <w:r>
        <w:t>0647:         action_layout.addWidget(self.uninstall_button)</w:t>
      </w:r>
    </w:p>
    <w:p>
      <w:r>
        <w:t>0648:         layout.addWidget(action_box)</w:t>
      </w:r>
    </w:p>
    <w:p>
      <w:r>
        <w:t>0649:         layout.addStretch(1)</w:t>
      </w:r>
    </w:p>
    <w:p>
      <w:r>
        <w:t>0650:         return page</w:t>
      </w:r>
    </w:p>
    <w:p>
      <w:r>
        <w:t xml:space="preserve">0651: </w:t>
      </w:r>
    </w:p>
    <w:p>
      <w:r>
        <w:t>0652:     def _configure_hotkey_editor(self, editor: QKeySequenceEdit) -&gt; None:</w:t>
      </w:r>
    </w:p>
    <w:p>
      <w:r>
        <w:t>0653:         if hasattr(editor, "setMaximumSequenceLength"):</w:t>
      </w:r>
    </w:p>
    <w:p>
      <w:r>
        <w:t>0654:             editor.setMaximumSequenceLength(1)</w:t>
      </w:r>
    </w:p>
    <w:p>
      <w:r>
        <w:t>0655:         editor.setMinimumWidth(180)</w:t>
      </w:r>
    </w:p>
    <w:p>
      <w:r>
        <w:t>0656:         editor.keySequenceChanged.connect(self._on_hotkey_sequence_changed)</w:t>
      </w:r>
    </w:p>
    <w:p>
      <w:r>
        <w:t xml:space="preserve">0657: </w:t>
      </w:r>
    </w:p>
    <w:p>
      <w:r>
        <w:t>0658:     def _configure_spinbox(self, spinbox: QSpinBox, minimum: int, maximum: int, value: int, *, step: int = 1, width: int = 96) -&gt; None:</w:t>
      </w:r>
    </w:p>
    <w:p>
      <w:r>
        <w:t>0659:         spinbox.setRange(minimum, maximum)</w:t>
      </w:r>
    </w:p>
    <w:p/>
    <w:p>
      <w:r>
        <w:br w:type="page"/>
      </w:r>
    </w:p>
    <w:p>
      <w:r>
        <w:t>&lt;!-- Page 45 --&gt;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45 页</w:t>
      </w:r>
    </w:p>
    <w:p/>
    <w:p>
      <w:r>
        <w:t>0660:         spinbox.setSingleStep(step)</w:t>
      </w:r>
    </w:p>
    <w:p>
      <w:r>
        <w:t>0661:         spinbox.setValue(value)</w:t>
      </w:r>
    </w:p>
    <w:p>
      <w:r>
        <w:t>0662:         spinbox.setMinimumWidth(width)</w:t>
      </w:r>
    </w:p>
    <w:p>
      <w:r>
        <w:t>0663:         spinbox.setKeyboardTracking(False)</w:t>
      </w:r>
    </w:p>
    <w:p>
      <w:r>
        <w:t>0664:         spinbox.setAccelerated(True)</w:t>
      </w:r>
    </w:p>
    <w:p>
      <w:r>
        <w:t>0665:         spinbox.setFocusPolicy(Qt.FocusPolicy.ClickFocus)</w:t>
      </w:r>
    </w:p>
    <w:p>
      <w:r>
        <w:t>0666:         spinbox.setAlignment(Qt.AlignmentFlag.AlignRight)</w:t>
      </w:r>
    </w:p>
    <w:p>
      <w:r>
        <w:t>0667:         spinbox.setButtonSymbols(QAbstractSpinBox.ButtonSymbols.PlusMinus)</w:t>
      </w:r>
    </w:p>
    <w:p>
      <w:r>
        <w:t>0668:         spinbox.setCorrectionMode(QAbstractSpinBox.CorrectionMode.CorrectToNearestValue)</w:t>
      </w:r>
    </w:p>
    <w:p>
      <w:r>
        <w:t>0669:         if spinbox.lineEdit() is not None:</w:t>
      </w:r>
    </w:p>
    <w:p>
      <w:r>
        <w:t>0670:             spinbox.lineEdit().setAlignment(Qt.AlignmentFlag.AlignRight)</w:t>
      </w:r>
    </w:p>
    <w:p>
      <w:r>
        <w:t xml:space="preserve">0671: </w:t>
      </w:r>
    </w:p>
    <w:p>
      <w:r>
        <w:t>0672:     def _wrap_scroll_page(self, content: QWidget) -&gt; QWidget:</w:t>
      </w:r>
    </w:p>
    <w:p>
      <w:r>
        <w:t>0673:         scroll = QScrollArea()</w:t>
      </w:r>
    </w:p>
    <w:p>
      <w:r>
        <w:t>0674:         scroll.setWidgetResizable(True)</w:t>
      </w:r>
    </w:p>
    <w:p>
      <w:r>
        <w:t>0675:         scroll.setFrameShape(QFrame.Shape.NoFrame)</w:t>
      </w:r>
    </w:p>
    <w:p>
      <w:r>
        <w:t>0676:         scroll.setWidget(content)</w:t>
      </w:r>
    </w:p>
    <w:p>
      <w:r>
        <w:t>0677:         return scroll</w:t>
      </w:r>
    </w:p>
    <w:p>
      <w:r>
        <w:t xml:space="preserve">0678: </w:t>
      </w:r>
    </w:p>
    <w:p>
      <w:r>
        <w:t>0679:     def _on_pointer_size_changed(self, value: int) -&gt; None:</w:t>
      </w:r>
    </w:p>
    <w:p>
      <w:r>
        <w:t>0680:         if self.pointer_size_input_spin is not None and self.pointer_size_input_spin.value() != value:</w:t>
      </w:r>
    </w:p>
    <w:p>
      <w:r>
        <w:t>0681:             blocker = QSignalBlocker(self.pointer_size_input_spin)</w:t>
      </w:r>
    </w:p>
    <w:p>
      <w:r>
        <w:t>0682:             self.pointer_size_input_spin.setValue(value)</w:t>
      </w:r>
    </w:p>
    <w:p>
      <w:r>
        <w:t>0683:             del blocker</w:t>
      </w:r>
    </w:p>
    <w:p>
      <w:r>
        <w:t>0684:         if hasattr(self, "pointer_size_value_label") and self.pointer_size_value_label is not None:</w:t>
      </w:r>
    </w:p>
    <w:p>
      <w:r>
        <w:t>0685:             self.pointer_size_value_label.setText(f"{value}%")</w:t>
      </w:r>
    </w:p>
    <w:p>
      <w:r>
        <w:t>0686:         self.context.config.pointer.cursor_size_percent = value</w:t>
      </w:r>
    </w:p>
    <w:p>
      <w:r>
        <w:t>0687:         self._warn_pointer_size_risk_if_needed(value)</w:t>
      </w:r>
    </w:p>
    <w:p>
      <w:r>
        <w:t>0688:         self._refresh_theme_preview()</w:t>
      </w:r>
    </w:p>
    <w:p>
      <w:r>
        <w:t xml:space="preserve">0689: </w:t>
      </w:r>
    </w:p>
    <w:p>
      <w:r>
        <w:t>0690:     def _on_pointer_size_input_changed(self, value: int) -&gt; None:</w:t>
      </w:r>
    </w:p>
    <w:p>
      <w:r>
        <w:t>0691:         if self.pointer_size_spin is not None and self.pointer_size_spin.value() != value:</w:t>
      </w:r>
    </w:p>
    <w:p>
      <w:r>
        <w:t>0692:             blocker = QSignalBlocker(self.pointer_size_spin)</w:t>
      </w:r>
    </w:p>
    <w:p>
      <w:r>
        <w:t>0693:             self.pointer_size_spin.setValue(value)</w:t>
      </w:r>
    </w:p>
    <w:p>
      <w:r>
        <w:t>0694:             del blocker</w:t>
      </w:r>
    </w:p>
    <w:p>
      <w:r>
        <w:t>0695:         self._on_pointer_size_changed(value)</w:t>
      </w:r>
    </w:p>
    <w:p>
      <w:r>
        <w:t xml:space="preserve">0696: </w:t>
      </w:r>
    </w:p>
    <w:p>
      <w:r>
        <w:t>0697:     def _on_shake_threshold_changed(self, value: int) -&gt; None:</w:t>
      </w:r>
    </w:p>
    <w:p>
      <w:r>
        <w:t>0698:         if self.shake_distance_input_spin is not None and self.shake_distance_input_spin.value() != value:</w:t>
      </w:r>
    </w:p>
    <w:p>
      <w:r>
        <w:t>0699:             blocker = QSignalBlocker(self.shake_distance_input_spin)</w:t>
      </w:r>
    </w:p>
    <w:p>
      <w:r>
        <w:t>0700:             self.shake_distance_input_spin.setValue(value)</w:t>
      </w:r>
    </w:p>
    <w:p>
      <w:r>
        <w:t>0701:             del blocker</w:t>
      </w:r>
    </w:p>
    <w:p>
      <w:r>
        <w:t>0702:         if hasattr(self, "shake_distance_value_label") and self.shake_distance_value_label is not None:</w:t>
      </w:r>
    </w:p>
    <w:p>
      <w:r>
        <w:t>0703:             self.shake_distance_value_label.setText(str(value))</w:t>
      </w:r>
    </w:p>
    <w:p>
      <w:r>
        <w:t xml:space="preserve">0704: </w:t>
      </w:r>
    </w:p>
    <w:p>
      <w:r>
        <w:t>0705:     def _on_shake_threshold_input_changed(self, value: int) -&gt; None:</w:t>
      </w:r>
    </w:p>
    <w:p>
      <w:r>
        <w:t>0706:         if self.shake_distance_spin is not None and self.shake_distance_spin.value() != value:</w:t>
      </w:r>
    </w:p>
    <w:p>
      <w:r>
        <w:t>0707:             blocker = QSignalBlocker(self.shake_distance_spin)</w:t>
      </w:r>
    </w:p>
    <w:p>
      <w:r>
        <w:t>0708:             self.shake_distance_spin.setValue(value)</w:t>
      </w:r>
    </w:p>
    <w:p>
      <w:r>
        <w:t>0709:             del blocker</w:t>
      </w:r>
    </w:p>
    <w:p/>
    <w:p>
      <w:r>
        <w:br w:type="page"/>
      </w:r>
    </w:p>
    <w:p>
      <w:r>
        <w:t>&lt;!-- Page 46 --&gt;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46 页</w:t>
      </w:r>
    </w:p>
    <w:p/>
    <w:p>
      <w:r>
        <w:t>0710:         self._on_shake_threshold_changed(value)</w:t>
      </w:r>
    </w:p>
    <w:p>
      <w:r>
        <w:t>0711:     def _focus_hotkey_editor(self, editor: QKeySequenceEdit | None) -&gt; None:</w:t>
      </w:r>
    </w:p>
    <w:p>
      <w:r>
        <w:t>0712:         if editor is None:</w:t>
      </w:r>
    </w:p>
    <w:p>
      <w:r>
        <w:t>0713:             return</w:t>
      </w:r>
    </w:p>
    <w:p>
      <w:r>
        <w:t>0714:         editor.setFocus(Qt.FocusReason.OtherFocusReason)</w:t>
      </w:r>
    </w:p>
    <w:p>
      <w:r>
        <w:t xml:space="preserve">0715: </w:t>
      </w:r>
    </w:p>
    <w:p>
      <w:r>
        <w:t>0716:     def _on_hotkey_sequence_changed(self, sequence: QKeySequence) -&gt; None:</w:t>
      </w:r>
    </w:p>
    <w:p>
      <w:r>
        <w:t>0717:         hotkey_value = self._normalize_hotkey_text(sequence.toString(QKeySequence.SequenceFormat.PortableText))</w:t>
      </w:r>
    </w:p>
    <w:p>
      <w:r>
        <w:t>0718:         self._set_hotkey_widgets(hotkey_value, sender=self.sender())</w:t>
      </w:r>
    </w:p>
    <w:p>
      <w:r>
        <w:t xml:space="preserve">0719: </w:t>
      </w:r>
    </w:p>
    <w:p>
      <w:r>
        <w:t>0720:     def _set_hotkey_widgets(self, hotkey_value: str, sender=None) -&gt; None:</w:t>
      </w:r>
    </w:p>
    <w:p>
      <w:r>
        <w:t>0721:         normalized = self._normalize_hotkey_text(hotkey_value)</w:t>
      </w:r>
    </w:p>
    <w:p>
      <w:r>
        <w:t>0722:         for editor in (self.quick_hotkey_edit, self.hotkey_edit):</w:t>
      </w:r>
    </w:p>
    <w:p>
      <w:r>
        <w:t>0723:             if editor is None or editor is sender:</w:t>
      </w:r>
    </w:p>
    <w:p>
      <w:r>
        <w:t>0724:                 continue</w:t>
      </w:r>
    </w:p>
    <w:p>
      <w:r>
        <w:t>0725:             blocker = QSignalBlocker(editor)</w:t>
      </w:r>
    </w:p>
    <w:p>
      <w:r>
        <w:t>0726:             editor.setKeySequence(QKeySequence(normalized))</w:t>
      </w:r>
    </w:p>
    <w:p>
      <w:r>
        <w:t>0727:             del blocker</w:t>
      </w:r>
    </w:p>
    <w:p>
      <w:r>
        <w:t>0728:         self._update_hotkey_hint_labels(normalized)</w:t>
      </w:r>
    </w:p>
    <w:p>
      <w:r>
        <w:t xml:space="preserve">0729: </w:t>
      </w:r>
    </w:p>
    <w:p>
      <w:r>
        <w:t>0730:     def _update_hotkey_hint_labels(self, hotkey_value: str) -&gt; None:</w:t>
      </w:r>
    </w:p>
    <w:p>
      <w:r>
        <w:t>0731:         hint = describe_hotkey_sequence(hotkey_value)</w:t>
      </w:r>
    </w:p>
    <w:p>
      <w:r>
        <w:t>0732:         if self.home_hotkey_hint_label is not None:</w:t>
      </w:r>
    </w:p>
    <w:p>
      <w:r>
        <w:t>0733:             self.home_hotkey_hint_label.setText(f"热键建议：{hint}")</w:t>
      </w:r>
    </w:p>
    <w:p>
      <w:r>
        <w:t>0734:         if self.settings_hotkey_hint_label is not None:</w:t>
      </w:r>
    </w:p>
    <w:p>
      <w:r>
        <w:t>0735:             self.settings_hotkey_hint_label.setText(f"热键建议：{hint}")</w:t>
      </w:r>
    </w:p>
    <w:p>
      <w:r>
        <w:t>0736:         if self.settings_hotkey_value_label is not None:</w:t>
      </w:r>
    </w:p>
    <w:p>
      <w:r>
        <w:t>0737:             self.settings_hotkey_value_label.setText(f"当前显示：{hotkey_value or '未设置'}")</w:t>
      </w:r>
    </w:p>
    <w:p>
      <w:r>
        <w:t xml:space="preserve">0738: </w:t>
      </w:r>
    </w:p>
    <w:p>
      <w:r>
        <w:t>0739:     def _build_theme_mode_switcher(self, *, home: bool) -&gt; QHBoxLayout:</w:t>
      </w:r>
    </w:p>
    <w:p>
      <w:r>
        <w:t>0740:         row = QHBoxLayout()</w:t>
      </w:r>
    </w:p>
    <w:p>
      <w:r>
        <w:t>0741:         dark_button = QPushButton("深色模式")</w:t>
      </w:r>
    </w:p>
    <w:p>
      <w:r>
        <w:t>0742:         light_button = QPushButton("浅色模式")</w:t>
      </w:r>
    </w:p>
    <w:p>
      <w:r>
        <w:t>0743:         for button in (dark_button, light_button):</w:t>
      </w:r>
    </w:p>
    <w:p>
      <w:r>
        <w:t>0744:             button.setCheckable(True)</w:t>
      </w:r>
    </w:p>
    <w:p>
      <w:r>
        <w:t>0745:             button.setProperty("segmented", True)</w:t>
      </w:r>
    </w:p>
    <w:p>
      <w:r>
        <w:t>0746:             row.addWidget(button)</w:t>
      </w:r>
    </w:p>
    <w:p>
      <w:r>
        <w:t>0747:         row.addStretch(1)</w:t>
      </w:r>
    </w:p>
    <w:p>
      <w:r>
        <w:t>0748:         if home:</w:t>
      </w:r>
    </w:p>
    <w:p>
      <w:r>
        <w:t>0749:             self.home_dark_theme_button = dark_button</w:t>
      </w:r>
    </w:p>
    <w:p>
      <w:r>
        <w:t>0750:             self.home_light_theme_button = light_button</w:t>
      </w:r>
    </w:p>
    <w:p>
      <w:r>
        <w:t>0751:         else:</w:t>
      </w:r>
    </w:p>
    <w:p>
      <w:r>
        <w:t>0752:             self.settings_dark_theme_button = dark_button</w:t>
      </w:r>
    </w:p>
    <w:p>
      <w:r>
        <w:t>0753:             self.settings_light_theme_button = light_button</w:t>
      </w:r>
    </w:p>
    <w:p>
      <w:r>
        <w:t>0754:         dark_button.clicked.connect(lambda checked=False: self._apply_theme_mode("dark"))</w:t>
      </w:r>
    </w:p>
    <w:p>
      <w:r>
        <w:t>0755:         light_button.clicked.connect(lambda checked=False: self._apply_theme_mode("light"))</w:t>
      </w:r>
    </w:p>
    <w:p>
      <w:r>
        <w:t>0756:         self._sync_theme_mode_buttons()</w:t>
      </w:r>
    </w:p>
    <w:p>
      <w:r>
        <w:t>0757:         return row</w:t>
      </w:r>
    </w:p>
    <w:p>
      <w:r>
        <w:t xml:space="preserve">0758: </w:t>
      </w:r>
    </w:p>
    <w:p>
      <w:r>
        <w:t>0759:     def _selected_theme_mode(self) -&gt; str:</w:t>
      </w:r>
    </w:p>
    <w:p/>
    <w:p>
      <w:r>
        <w:br w:type="page"/>
      </w:r>
    </w:p>
    <w:p>
      <w:r>
        <w:t>&lt;!-- Page 47 --&gt;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47 页</w:t>
      </w:r>
    </w:p>
    <w:p/>
    <w:p>
      <w:r>
        <w:t>0760:         dark_selected = self.home_dark_theme_button is not None and self.home_dark_theme_button.isChecked()</w:t>
      </w:r>
    </w:p>
    <w:p>
      <w:r>
        <w:t>0761:         if dark_selected:</w:t>
      </w:r>
    </w:p>
    <w:p>
      <w:r>
        <w:t>0762:             return "dark"</w:t>
      </w:r>
    </w:p>
    <w:p>
      <w:r>
        <w:t>0763:         light_selected = self.home_light_theme_button is not None and self.home_light_theme_button.isChecked()</w:t>
      </w:r>
    </w:p>
    <w:p>
      <w:r>
        <w:t>0764:         if light_selected:</w:t>
      </w:r>
    </w:p>
    <w:p>
      <w:r>
        <w:t>0765:             return "light"</w:t>
      </w:r>
    </w:p>
    <w:p>
      <w:r>
        <w:t>0766:         return self.context.config.appearance.theme_mode</w:t>
      </w:r>
    </w:p>
    <w:p>
      <w:r>
        <w:t xml:space="preserve">0767: </w:t>
      </w:r>
    </w:p>
    <w:p>
      <w:r>
        <w:t>0768:     def _sync_theme_mode_buttons(self) -&gt; None:</w:t>
      </w:r>
    </w:p>
    <w:p>
      <w:r>
        <w:t>0769:         mode = self.context.config.appearance.theme_mode</w:t>
      </w:r>
    </w:p>
    <w:p>
      <w:r>
        <w:t>0770:         pairs = (</w:t>
      </w:r>
    </w:p>
    <w:p>
      <w:r>
        <w:t>0771:             (self.home_dark_theme_button, self.home_light_theme_button),</w:t>
      </w:r>
    </w:p>
    <w:p>
      <w:r>
        <w:t>0772:             (self.settings_dark_theme_button, self.settings_light_theme_button),</w:t>
      </w:r>
    </w:p>
    <w:p>
      <w:r>
        <w:t>0773:         )</w:t>
      </w:r>
    </w:p>
    <w:p>
      <w:r>
        <w:t>0774:         for dark_button, light_button in pairs:</w:t>
      </w:r>
    </w:p>
    <w:p>
      <w:r>
        <w:t>0775:             if dark_button is None or light_button is None:</w:t>
      </w:r>
    </w:p>
    <w:p>
      <w:r>
        <w:t>0776:                 continue</w:t>
      </w:r>
    </w:p>
    <w:p>
      <w:r>
        <w:t>0777:             dark_button.setChecked(mode == "dark")</w:t>
      </w:r>
    </w:p>
    <w:p>
      <w:r>
        <w:t>0778:             light_button.setChecked(mode == "light")</w:t>
      </w:r>
    </w:p>
    <w:p>
      <w:r>
        <w:t xml:space="preserve">0779: </w:t>
      </w:r>
    </w:p>
    <w:p>
      <w:r>
        <w:t>0780:     def _apply_theme_mode(self, mode: str) -&gt; None:</w:t>
      </w:r>
    </w:p>
    <w:p>
      <w:r>
        <w:t>0781:         if mode not in {"dark", "light"}:</w:t>
      </w:r>
    </w:p>
    <w:p>
      <w:r>
        <w:t>0782:             return</w:t>
      </w:r>
    </w:p>
    <w:p>
      <w:r>
        <w:t>0783:         self.context.config.appearance.theme_mode = mode</w:t>
      </w:r>
    </w:p>
    <w:p>
      <w:r>
        <w:t>0784:         self._sync_theme_mode_buttons()</w:t>
      </w:r>
    </w:p>
    <w:p>
      <w:r>
        <w:t>0785:         app = QApplication.instance()</w:t>
      </w:r>
    </w:p>
    <w:p>
      <w:r>
        <w:t>0786:         if app is not None:</w:t>
      </w:r>
    </w:p>
    <w:p>
      <w:r>
        <w:t>0787:             apply_app_theme(app, mode)</w:t>
      </w:r>
    </w:p>
    <w:p>
      <w:r>
        <w:t>0788:         self.context.config_manager.save(self.context.config)</w:t>
      </w:r>
    </w:p>
    <w:p>
      <w:r>
        <w:t>0789:         if self.statusBar() is not None:</w:t>
      </w:r>
    </w:p>
    <w:p>
      <w:r>
        <w:t>0790:             self.statusBar().showMessage(f"已切换到{'深色' if mode == 'dark' else '浅色'}模式。", 2500)</w:t>
      </w:r>
    </w:p>
    <w:p>
      <w:r>
        <w:t xml:space="preserve">0791: </w:t>
      </w:r>
    </w:p>
    <w:p>
      <w:r>
        <w:t>0792:     def _selected_hotkey_value(self) -&gt; str:</w:t>
      </w:r>
    </w:p>
    <w:p>
      <w:r>
        <w:t>0793:         if self.hotkey_edit is None:</w:t>
      </w:r>
    </w:p>
    <w:p>
      <w:r>
        <w:t>0794:             return self.context.config.highlight.hotkey</w:t>
      </w:r>
    </w:p>
    <w:p>
      <w:r>
        <w:t>0795:         return self._normalize_hotkey_text(self.hotkey_edit.keySequence().toString(QKeySequence.SequenceFormat.PortableText))</w:t>
      </w:r>
    </w:p>
    <w:p>
      <w:r>
        <w:t xml:space="preserve">0796: </w:t>
      </w:r>
    </w:p>
    <w:p>
      <w:r>
        <w:t>0797:     def _normalize_hotkey_text(self, value: str) -&gt; str:</w:t>
      </w:r>
    </w:p>
    <w:p>
      <w:r>
        <w:t>0798:         return value.split(",", 1)[0].strip()</w:t>
      </w:r>
    </w:p>
    <w:p>
      <w:r>
        <w:t xml:space="preserve">0799: </w:t>
      </w:r>
    </w:p>
    <w:p>
      <w:r>
        <w:t>0800:     def _pointer_size_risk_zone(self, value: int) -&gt; str:</w:t>
      </w:r>
    </w:p>
    <w:p>
      <w:r>
        <w:t>0801:         if value &lt; 50:</w:t>
      </w:r>
    </w:p>
    <w:p>
      <w:r>
        <w:t>0802:             return "low"</w:t>
      </w:r>
    </w:p>
    <w:p>
      <w:r>
        <w:t>0803:         if value &gt; 500:</w:t>
      </w:r>
    </w:p>
    <w:p>
      <w:r>
        <w:t>0804:             return "high"</w:t>
      </w:r>
    </w:p>
    <w:p>
      <w:r>
        <w:t>0805:         return "safe"</w:t>
      </w:r>
    </w:p>
    <w:p>
      <w:r>
        <w:t xml:space="preserve">0806: </w:t>
      </w:r>
    </w:p>
    <w:p>
      <w:r>
        <w:t>0807:     def _warn_pointer_size_risk_if_needed(self, value: int) -&gt; None:</w:t>
      </w:r>
    </w:p>
    <w:p>
      <w:r>
        <w:t>0808:         zone = self._pointer_size_risk_zone(value)</w:t>
      </w:r>
    </w:p>
    <w:p>
      <w:r>
        <w:t>0809:         if self._pointer_size_warning_zone is None:</w:t>
      </w:r>
    </w:p>
    <w:p/>
    <w:p>
      <w:r>
        <w:br w:type="page"/>
      </w:r>
    </w:p>
    <w:p>
      <w:r>
        <w:t>&lt;!-- Page 48 --&gt;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48 页</w:t>
      </w:r>
    </w:p>
    <w:p/>
    <w:p>
      <w:r>
        <w:t>0810:             self._pointer_size_warning_zone = zone</w:t>
      </w:r>
    </w:p>
    <w:p>
      <w:r>
        <w:t>0811:             return</w:t>
      </w:r>
    </w:p>
    <w:p>
      <w:r>
        <w:t>0812:         if zone == self._pointer_size_warning_zone or zone == "safe":</w:t>
      </w:r>
    </w:p>
    <w:p>
      <w:r>
        <w:t>0813:             self._pointer_size_warning_zone = zone</w:t>
      </w:r>
    </w:p>
    <w:p>
      <w:r>
        <w:t>0814:             return</w:t>
      </w:r>
    </w:p>
    <w:p>
      <w:r>
        <w:t>0815:         self._pointer_size_warning_zone = zone</w:t>
      </w:r>
    </w:p>
    <w:p>
      <w:r>
        <w:t>0816:         if zone == "high":</w:t>
      </w:r>
    </w:p>
    <w:p>
      <w:r>
        <w:t>0817:             self._show_information("当前光标大小已超过 500%。\n这会启用超大跟随指针层，适合演示或极端放大场景，但日常点击可能会遮挡内容。")</w:t>
      </w:r>
    </w:p>
    <w:p>
      <w:r>
        <w:t>0818:         elif zone == "low":</w:t>
      </w:r>
    </w:p>
    <w:p>
      <w:r>
        <w:t>0819:             self._show_information("当前光标大小已低于 50%。\n这更适合高分辨率精细操作，但点击热点会更难看清。")</w:t>
      </w:r>
    </w:p>
    <w:p>
      <w:r>
        <w:t xml:space="preserve">0820: </w:t>
      </w:r>
    </w:p>
    <w:p>
      <w:r>
        <w:t>0821:     def _show_information(self, text: str) -&gt; None:</w:t>
      </w:r>
    </w:p>
    <w:p>
      <w:r>
        <w:t>0822:         show_information(self, self.context.config.appearance.theme_mode, APP_NAME, text)</w:t>
      </w:r>
    </w:p>
    <w:p>
      <w:r>
        <w:t xml:space="preserve">0823: </w:t>
      </w:r>
    </w:p>
    <w:p>
      <w:r>
        <w:t>0824:     def _show_warning(self, text: str) -&gt; None:</w:t>
      </w:r>
    </w:p>
    <w:p>
      <w:r>
        <w:t>0825:         show_warning(self, self.context.config.appearance.theme_mode, APP_NAME, text)</w:t>
      </w:r>
    </w:p>
    <w:p>
      <w:r>
        <w:t xml:space="preserve">0826: </w:t>
      </w:r>
    </w:p>
    <w:p>
      <w:r>
        <w:t>0827:     def _confirm(self, text: str) -&gt; bool:</w:t>
      </w:r>
    </w:p>
    <w:p>
      <w:r>
        <w:t>0828:         return show_question(self, self.context.config.appearance.theme_mode, APP_NAME, text)</w:t>
      </w:r>
    </w:p>
    <w:p>
      <w:r>
        <w:t xml:space="preserve">0829: </w:t>
      </w:r>
    </w:p>
    <w:p>
      <w:r>
        <w:t>0830:     def _open_color_dialog(self, current_value: str, title: str) -&gt; QColor:</w:t>
      </w:r>
    </w:p>
    <w:p>
      <w:r>
        <w:t>0831:         return pick_color(self, self.context.config.appearance.theme_mode, current_value, title)</w:t>
      </w:r>
    </w:p>
    <w:p>
      <w:r>
        <w:t xml:space="preserve">0832: </w:t>
      </w:r>
    </w:p>
    <w:p>
      <w:r>
        <w:t>0833:     def _refresh_theme_list_selection(self) -&gt; None:</w:t>
      </w:r>
    </w:p>
    <w:p>
      <w:r>
        <w:t>0834:         if self.theme_list is None or self.theme_list.count() == 0:</w:t>
      </w:r>
    </w:p>
    <w:p>
      <w:r>
        <w:t>0835:             return</w:t>
      </w:r>
    </w:p>
    <w:p>
      <w:r>
        <w:t>0836:         target_id = self.context.config.app_state.current_theme.theme_id</w:t>
      </w:r>
    </w:p>
    <w:p>
      <w:r>
        <w:t>0837:         if self.context.config.app_state.current_theme.source != "builtin":</w:t>
      </w:r>
    </w:p>
    <w:p>
      <w:r>
        <w:t>0838:             target_id = BUILTIN_THEMES[0].theme_id</w:t>
      </w:r>
    </w:p>
    <w:p>
      <w:r>
        <w:t>0839:         for index in range(self.theme_list.count()):</w:t>
      </w:r>
    </w:p>
    <w:p>
      <w:r>
        <w:t>0840:             item = self.theme_list.item(index)</w:t>
      </w:r>
    </w:p>
    <w:p>
      <w:r>
        <w:t>0841:             if item.data(Qt.ItemDataRole.UserRole) == target_id:</w:t>
      </w:r>
    </w:p>
    <w:p>
      <w:r>
        <w:t>0842:                 self.theme_list.setCurrentRow(index)</w:t>
      </w:r>
    </w:p>
    <w:p>
      <w:r>
        <w:t>0843:                 return</w:t>
      </w:r>
    </w:p>
    <w:p>
      <w:r>
        <w:t>0844:         self.theme_list.setCurrentRow(0)</w:t>
      </w:r>
    </w:p>
    <w:p>
      <w:r>
        <w:t xml:space="preserve">0845: </w:t>
      </w:r>
    </w:p>
    <w:p>
      <w:r>
        <w:t>0846:     def _cycle_theme_selection(self, step: int) -&gt; None:</w:t>
      </w:r>
    </w:p>
    <w:p>
      <w:r>
        <w:t>0847:         if self.theme_list is None or self.theme_list.count() == 0:</w:t>
      </w:r>
    </w:p>
    <w:p>
      <w:r>
        <w:t>0848:             return</w:t>
      </w:r>
    </w:p>
    <w:p>
      <w:r>
        <w:t>0849:         current_row = self.theme_list.currentRow()</w:t>
      </w:r>
    </w:p>
    <w:p>
      <w:r>
        <w:t>0850:         if current_row &lt; 0:</w:t>
      </w:r>
    </w:p>
    <w:p>
      <w:r>
        <w:t>0851:             current_row = 0</w:t>
      </w:r>
    </w:p>
    <w:p>
      <w:r>
        <w:t>0852:         self.theme_list.setCurrentRow((current_row + step) % self.theme_list.count())</w:t>
      </w:r>
    </w:p>
    <w:p>
      <w:r>
        <w:t xml:space="preserve">0853: </w:t>
      </w:r>
    </w:p>
    <w:p>
      <w:r>
        <w:t>0854:     def _selected_theme_id(self) -&gt; str | None:</w:t>
      </w:r>
    </w:p>
    <w:p>
      <w:r>
        <w:t>0855:         if self.theme_list is None or self.theme_list.currentItem() is None:</w:t>
      </w:r>
    </w:p>
    <w:p>
      <w:r>
        <w:t>0856:             return None</w:t>
      </w:r>
    </w:p>
    <w:p>
      <w:r>
        <w:t>0857:         return self.theme_list.currentItem().data(Qt.ItemDataRole.UserRole)</w:t>
      </w:r>
    </w:p>
    <w:p>
      <w:r>
        <w:t xml:space="preserve">0858: </w:t>
      </w:r>
    </w:p>
    <w:p>
      <w:r>
        <w:t>0859:     def _on_theme_selection_changed(self, current: QListWidgetItem | None, previous: QListWidgetItem | None) -&gt; None:</w:t>
      </w:r>
    </w:p>
    <w:p/>
    <w:p>
      <w:r>
        <w:br w:type="page"/>
      </w:r>
    </w:p>
    <w:p>
      <w:r>
        <w:t>&lt;!-- Page 49 --&gt;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49 页</w:t>
      </w:r>
    </w:p>
    <w:p/>
    <w:p>
      <w:r>
        <w:t>0860:         del previous</w:t>
      </w:r>
    </w:p>
    <w:p>
      <w:r>
        <w:t>0861:         if current is not None:</w:t>
      </w:r>
    </w:p>
    <w:p>
      <w:r>
        <w:t>0862:             self._refresh_theme_preview()</w:t>
      </w:r>
    </w:p>
    <w:p>
      <w:r>
        <w:t xml:space="preserve">0863: </w:t>
      </w:r>
    </w:p>
    <w:p>
      <w:r>
        <w:t>0864:     def _refresh_theme_preview(self) -&gt; None:</w:t>
      </w:r>
    </w:p>
    <w:p>
      <w:r>
        <w:t>0865:         theme_id = self._selected_theme_id()</w:t>
      </w:r>
    </w:p>
    <w:p>
      <w:r>
        <w:t>0866:         if theme_id is None or self.theme_preview_label is None or self.theme_name_label is None or self.theme_description_label is None:</w:t>
      </w:r>
    </w:p>
    <w:p>
      <w:r>
        <w:t>0867:             return</w:t>
      </w:r>
    </w:p>
    <w:p>
      <w:r>
        <w:t>0868:         asset = self.theme_assets.get(theme_id)</w:t>
      </w:r>
    </w:p>
    <w:p>
      <w:r>
        <w:t>0869:         if asset is None:</w:t>
      </w:r>
    </w:p>
    <w:p>
      <w:r>
        <w:t>0870:             return</w:t>
      </w:r>
    </w:p>
    <w:p>
      <w:r>
        <w:t>0871:         preview_image = self.context.cursor_manager.get_preview_image(</w:t>
      </w:r>
    </w:p>
    <w:p>
      <w:r>
        <w:t>0872:             theme_id,</w:t>
      </w:r>
    </w:p>
    <w:p>
      <w:r>
        <w:t>0873:             palette_override=self._selected_theme_palette_override(),</w:t>
      </w:r>
    </w:p>
    <w:p>
      <w:r>
        <w:t>0874:             scale_percent=self.context.config.pointer.cursor_size_percent,</w:t>
      </w:r>
    </w:p>
    <w:p>
      <w:r>
        <w:t>0875:         )</w:t>
      </w:r>
    </w:p>
    <w:p>
      <w:r>
        <w:t>0876:         if preview_image is None:</w:t>
      </w:r>
    </w:p>
    <w:p>
      <w:r>
        <w:t>0877:             self.theme_preview_label.setText("预览生成失败")</w:t>
      </w:r>
    </w:p>
    <w:p>
      <w:r>
        <w:t>0878:         else:</w:t>
      </w:r>
    </w:p>
    <w:p>
      <w:r>
        <w:t>0879:             pixmap = self._pil_to_pixmap(preview_image)</w:t>
      </w:r>
    </w:p>
    <w:p>
      <w:r>
        <w:t>0880:             self.theme_preview_label.setPixmap(pixmap.scaled(240, 240, Qt.AspectRatioMode.KeepAspectRatio, Qt.TransformationMode.SmoothTransformation))</w:t>
      </w:r>
    </w:p>
    <w:p>
      <w:r>
        <w:t>0881:         self.theme_name_label.setText(asset.theme.name)</w:t>
      </w:r>
    </w:p>
    <w:p>
      <w:r>
        <w:t>0882:         self.theme_description_label.setText(asset.theme.description)</w:t>
      </w:r>
    </w:p>
    <w:p>
      <w:r>
        <w:t>0883:         self._refresh_palette_buttons(theme_id)</w:t>
      </w:r>
    </w:p>
    <w:p>
      <w:r>
        <w:t>0884:         if self.quick_theme_label is not None:</w:t>
      </w:r>
    </w:p>
    <w:p>
      <w:r>
        <w:t>0885:             self.quick_theme_label.setText(f"快速主题切换：{asset.theme.name}")</w:t>
      </w:r>
    </w:p>
    <w:p>
      <w:r>
        <w:t xml:space="preserve">0886: </w:t>
      </w:r>
    </w:p>
    <w:p>
      <w:r>
        <w:t>0887:     def _selected_theme_palette_override(self) -&gt; dict[str, str] | None:</w:t>
      </w:r>
    </w:p>
    <w:p>
      <w:r>
        <w:t>0888:         theme_id = self._selected_theme_id()</w:t>
      </w:r>
    </w:p>
    <w:p>
      <w:r>
        <w:t>0889:         if theme_id is None:</w:t>
      </w:r>
    </w:p>
    <w:p>
      <w:r>
        <w:t>0890:             return None</w:t>
      </w:r>
    </w:p>
    <w:p>
      <w:r>
        <w:t>0891:         override = self.context.config.app_state.builtin_theme_palettes.get(theme_id, {})</w:t>
      </w:r>
    </w:p>
    <w:p>
      <w:r>
        <w:t>0892:         return dict(override) if override else None</w:t>
      </w:r>
    </w:p>
    <w:p>
      <w:r>
        <w:t xml:space="preserve">0893: </w:t>
      </w:r>
    </w:p>
    <w:p>
      <w:r>
        <w:t>0894:     def _effective_palette(self, theme_id: str) -&gt; dict[str, str]:</w:t>
      </w:r>
    </w:p>
    <w:p>
      <w:r>
        <w:t>0895:         theme_definition = get_builtin_theme(theme_id)</w:t>
      </w:r>
    </w:p>
    <w:p>
      <w:r>
        <w:t>0896:         if theme_definition is None:</w:t>
      </w:r>
    </w:p>
    <w:p>
      <w:r>
        <w:t>0897:             return {}</w:t>
      </w:r>
    </w:p>
    <w:p>
      <w:r>
        <w:t>0898:         merged = theme_definition.palette.to_dict()</w:t>
      </w:r>
    </w:p>
    <w:p>
      <w:r>
        <w:t>0899:         merged.update(self.context.config.app_state.builtin_theme_palettes.get(theme_id, {}))</w:t>
      </w:r>
    </w:p>
    <w:p>
      <w:r>
        <w:t>0900:         return merged</w:t>
      </w:r>
    </w:p>
    <w:p>
      <w:r>
        <w:t xml:space="preserve">0901: </w:t>
      </w:r>
    </w:p>
    <w:p>
      <w:r>
        <w:t>0902:     def _refresh_palette_buttons(self, theme_id: str) -&gt; None:</w:t>
      </w:r>
    </w:p>
    <w:p>
      <w:r>
        <w:t>0903:         palette = self._effective_palette(theme_id)</w:t>
      </w:r>
    </w:p>
    <w:p>
      <w:r>
        <w:t>0904:         for part, button in self.theme_color_buttons.items():</w:t>
      </w:r>
    </w:p>
    <w:p>
      <w:r>
        <w:t>0905:             color_value = palette.get(part, "#FFFFFF")</w:t>
      </w:r>
    </w:p>
    <w:p>
      <w:r>
        <w:t>0906:             button.setText(color_value.upper())</w:t>
      </w:r>
    </w:p>
    <w:p>
      <w:r>
        <w:t>0907:             button.setStyleSheet(</w:t>
      </w:r>
    </w:p>
    <w:p>
      <w:r>
        <w:t>0908:                 f"background-color: {color_value}; color: {self._contrast_text_color(color_value)};"</w:t>
      </w:r>
    </w:p>
    <w:p>
      <w:r>
        <w:t>0909:                 "border: 1px solid #CBD5E1; padding: 6px 10px;"</w:t>
      </w:r>
    </w:p>
    <w:p/>
    <w:p>
      <w:r>
        <w:br w:type="page"/>
      </w:r>
    </w:p>
    <w:p>
      <w:r>
        <w:t>&lt;!-- Page 50 --&gt;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50 页</w:t>
      </w:r>
    </w:p>
    <w:p/>
    <w:p>
      <w:r>
        <w:t>0910:             )</w:t>
      </w:r>
    </w:p>
    <w:p>
      <w:r>
        <w:t xml:space="preserve">0911: </w:t>
      </w:r>
    </w:p>
    <w:p>
      <w:r>
        <w:t>0912:     def _pick_theme_color(self, part: str) -&gt; None:</w:t>
      </w:r>
    </w:p>
    <w:p>
      <w:r>
        <w:t>0913:         theme_id = self._selected_theme_id()</w:t>
      </w:r>
    </w:p>
    <w:p>
      <w:r>
        <w:t>0914:         if theme_id is None:</w:t>
      </w:r>
    </w:p>
    <w:p>
      <w:r>
        <w:t>0915:             return</w:t>
      </w:r>
    </w:p>
    <w:p>
      <w:r>
        <w:t>0916:         current_value = self._effective_palette(theme_id).get(part, "#FFFFFF")</w:t>
      </w:r>
    </w:p>
    <w:p>
      <w:r>
        <w:t>0917:         selected = self._open_color_dialog(current_value, f"选择{self.PALETTE_PART_LABELS[part]}")</w:t>
      </w:r>
    </w:p>
    <w:p>
      <w:r>
        <w:t>0918:         if not selected.isValid():</w:t>
      </w:r>
    </w:p>
    <w:p>
      <w:r>
        <w:t>0919:             return</w:t>
      </w:r>
    </w:p>
    <w:p>
      <w:r>
        <w:t>0920:         override = dict(self.context.config.app_state.builtin_theme_palettes.get(theme_id, {}))</w:t>
      </w:r>
    </w:p>
    <w:p>
      <w:r>
        <w:t>0921:         override[part] = selected.name().upper()</w:t>
      </w:r>
    </w:p>
    <w:p>
      <w:r>
        <w:t>0922:         self.context.config.app_state.builtin_theme_palettes[theme_id] = override</w:t>
      </w:r>
    </w:p>
    <w:p>
      <w:r>
        <w:t>0923:         self.context.config_manager.save(self.context.config)</w:t>
      </w:r>
    </w:p>
    <w:p>
      <w:r>
        <w:t>0924:         self._refresh_theme_preview()</w:t>
      </w:r>
    </w:p>
    <w:p>
      <w:r>
        <w:t>0925:         if self.context.config.app_state.current_theme.theme_id == theme_id and self.context.config.app_state.current_theme.source == "builtin":</w:t>
      </w:r>
    </w:p>
    <w:p>
      <w:r>
        <w:t>0926:             self.context.enhancement_manager.notify_base_theme_changed()</w:t>
      </w:r>
    </w:p>
    <w:p>
      <w:r>
        <w:t>0927:             self._refresh_state_labels()</w:t>
      </w:r>
    </w:p>
    <w:p>
      <w:r>
        <w:t>0928:         self.statusBar().showMessage(f"已更新 {self.PALETTE_PART_LABELS[part]}。", 2500)</w:t>
      </w:r>
    </w:p>
    <w:p>
      <w:r>
        <w:t xml:space="preserve">0929: </w:t>
      </w:r>
    </w:p>
    <w:p>
      <w:r>
        <w:t>0930:     def _reset_selected_theme_palette(self) -&gt; None:</w:t>
      </w:r>
    </w:p>
    <w:p>
      <w:r>
        <w:t>0931:         theme_id = self._selected_theme_id()</w:t>
      </w:r>
    </w:p>
    <w:p>
      <w:r>
        <w:t>0932:         if theme_id is None:</w:t>
      </w:r>
    </w:p>
    <w:p>
      <w:r>
        <w:t>0933:             return</w:t>
      </w:r>
    </w:p>
    <w:p>
      <w:r>
        <w:t>0934:         self.context.config.app_state.builtin_theme_palettes.pop(theme_id, None)</w:t>
      </w:r>
    </w:p>
    <w:p>
      <w:r>
        <w:t>0935:         self.context.config_manager.save(self.context.config)</w:t>
      </w:r>
    </w:p>
    <w:p>
      <w:r>
        <w:t>0936:         self._refresh_theme_preview()</w:t>
      </w:r>
    </w:p>
    <w:p>
      <w:r>
        <w:t>0937:         if self.context.config.app_state.current_theme.theme_id == theme_id and self.context.config.app_state.current_theme.source == "builtin":</w:t>
      </w:r>
    </w:p>
    <w:p>
      <w:r>
        <w:t>0938:             self.context.enhancement_manager.notify_base_theme_changed()</w:t>
      </w:r>
    </w:p>
    <w:p>
      <w:r>
        <w:t>0939:             self._refresh_state_labels()</w:t>
      </w:r>
    </w:p>
    <w:p>
      <w:r>
        <w:t>0940:         self.statusBar().showMessage("已恢复当前主题默认配色。", 2500)</w:t>
      </w:r>
    </w:p>
    <w:p>
      <w:r>
        <w:t xml:space="preserve">0941: </w:t>
      </w:r>
    </w:p>
    <w:p>
      <w:r>
        <w:t>0942:     def _pick_trail_color(self) -&gt; None:</w:t>
      </w:r>
    </w:p>
    <w:p>
      <w:r>
        <w:t>0943:         current_value = self.context.config.pointer.trail_color</w:t>
      </w:r>
    </w:p>
    <w:p>
      <w:r>
        <w:t>0944:         selected = self._open_color_dialog(current_value, "选择尾迹颜色")</w:t>
      </w:r>
    </w:p>
    <w:p>
      <w:r>
        <w:t>0945:         if not selected.isValid():</w:t>
      </w:r>
    </w:p>
    <w:p>
      <w:r>
        <w:t>0946:             return</w:t>
      </w:r>
    </w:p>
    <w:p>
      <w:r>
        <w:t>0947:         self.context.config.pointer.trail_color = selected.name().upper()</w:t>
      </w:r>
    </w:p>
    <w:p>
      <w:r>
        <w:t>0948:         self.context.config_manager.save(self.context.config)</w:t>
      </w:r>
    </w:p>
    <w:p>
      <w:r>
        <w:t>0949:         self._refresh_trail_color_button()</w:t>
      </w:r>
    </w:p>
    <w:p>
      <w:r>
        <w:t>0950:         self.statusBar().showMessage("尾迹颜色已更新。", 2500)</w:t>
      </w:r>
    </w:p>
    <w:p>
      <w:r>
        <w:t xml:space="preserve">0951: </w:t>
      </w:r>
    </w:p>
    <w:p>
      <w:r>
        <w:t>0952:     def _refresh_trail_color_button(self) -&gt; None:</w:t>
      </w:r>
    </w:p>
    <w:p>
      <w:r>
        <w:t>0953:         if self.trail_color_button is None:</w:t>
      </w:r>
    </w:p>
    <w:p>
      <w:r>
        <w:t>0954:             return</w:t>
      </w:r>
    </w:p>
    <w:p>
      <w:r>
        <w:t>0955:         color_value = self.context.config.pointer.trail_color</w:t>
      </w:r>
    </w:p>
    <w:p>
      <w:r>
        <w:t>0956:         self.trail_color_button.setText(color_value.upper())</w:t>
      </w:r>
    </w:p>
    <w:p>
      <w:r>
        <w:t>0957:         self.trail_color_button.setStyleSheet(</w:t>
      </w:r>
    </w:p>
    <w:p>
      <w:r>
        <w:t>0958:             f"background-color: {color_value}; color: {self._contrast_text_color(color_value)};"</w:t>
      </w:r>
    </w:p>
    <w:p>
      <w:r>
        <w:t>0959:             "border: 1px solid #CBD5E1; padding: 6px 10px;"</w:t>
      </w:r>
    </w:p>
    <w:p/>
    <w:p>
      <w:r>
        <w:br w:type="page"/>
      </w:r>
    </w:p>
    <w:p>
      <w:r>
        <w:t>&lt;!-- Page 51 --&gt;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51 页</w:t>
      </w:r>
    </w:p>
    <w:p/>
    <w:p>
      <w:r>
        <w:t>0960:         )</w:t>
      </w:r>
    </w:p>
    <w:p>
      <w:r>
        <w:t xml:space="preserve">0961: </w:t>
      </w:r>
    </w:p>
    <w:p>
      <w:r>
        <w:t>0962:     def _apply_selected_theme(self) -&gt; None:</w:t>
      </w:r>
    </w:p>
    <w:p>
      <w:r>
        <w:t>0963:         theme_id = self._selected_theme_id()</w:t>
      </w:r>
    </w:p>
    <w:p>
      <w:r>
        <w:t>0964:         if theme_id is None:</w:t>
      </w:r>
    </w:p>
    <w:p>
      <w:r>
        <w:t>0965:             self._show_information("请先选择一个内置主题。")</w:t>
      </w:r>
    </w:p>
    <w:p>
      <w:r>
        <w:t>0966:             return</w:t>
      </w:r>
    </w:p>
    <w:p>
      <w:r>
        <w:t>0967:         asset = self.theme_assets.get(theme_id)</w:t>
      </w:r>
    </w:p>
    <w:p>
      <w:r>
        <w:t>0968:         if asset is None:</w:t>
      </w:r>
    </w:p>
    <w:p>
      <w:r>
        <w:t>0969:             self._show_warning("找不到所选主题资源。")</w:t>
      </w:r>
    </w:p>
    <w:p>
      <w:r>
        <w:t>0970:             return</w:t>
      </w:r>
    </w:p>
    <w:p>
      <w:r>
        <w:t>0971:         palette_override = self._selected_theme_palette_override()</w:t>
      </w:r>
    </w:p>
    <w:p>
      <w:r>
        <w:t>0972:         size_percent = self.context.config.pointer.cursor_size_percent</w:t>
      </w:r>
    </w:p>
    <w:p>
      <w:r>
        <w:t>0973:         if not self.context.cursor_manager.apply_builtin_theme(theme_id, size_percent=size_percent, palette_override=palette_override):</w:t>
      </w:r>
    </w:p>
    <w:p>
      <w:r>
        <w:t>0974:             self._show_warning("应用内置主题失败。某些程序可能会覆盖系统光标。")</w:t>
      </w:r>
    </w:p>
    <w:p>
      <w:r>
        <w:t>0975:             return</w:t>
      </w:r>
    </w:p>
    <w:p>
      <w:r>
        <w:t>0976:         cursor_path = self.context.cursor_manager.get_builtin_cursor_path(theme_id, size_percent=size_percent, palette_override=palette_override)</w:t>
      </w:r>
    </w:p>
    <w:p>
      <w:r>
        <w:t>0977:         self.context.config.app_state.current_theme = CursorTheme(</w:t>
      </w:r>
    </w:p>
    <w:p>
      <w:r>
        <w:t>0978:             theme_id=asset.theme.theme_id,</w:t>
      </w:r>
    </w:p>
    <w:p>
      <w:r>
        <w:t>0979:             theme_name=asset.theme.name,</w:t>
      </w:r>
    </w:p>
    <w:p>
      <w:r>
        <w:t>0980:             source="builtin",</w:t>
      </w:r>
    </w:p>
    <w:p>
      <w:r>
        <w:t>0981:             cursor_path=str(cursor_path) if cursor_path is not None else str(asset.cursor_path),</w:t>
      </w:r>
    </w:p>
    <w:p>
      <w:r>
        <w:t>0982:             hotspot_x=asset.theme.hotspot_x,</w:t>
      </w:r>
    </w:p>
    <w:p>
      <w:r>
        <w:t>0983:             hotspot_y=asset.theme.hotspot_y,</w:t>
      </w:r>
    </w:p>
    <w:p>
      <w:r>
        <w:t>0984:         )</w:t>
      </w:r>
    </w:p>
    <w:p>
      <w:r>
        <w:t>0985:         self.context.config_manager.save(self.context.config)</w:t>
      </w:r>
    </w:p>
    <w:p>
      <w:r>
        <w:t>0986:         self.context.enhancement_manager.notify_base_theme_changed()</w:t>
      </w:r>
    </w:p>
    <w:p>
      <w:r>
        <w:t>0987:         self._refresh_state_labels()</w:t>
      </w:r>
    </w:p>
    <w:p>
      <w:r>
        <w:t>0988:         self.statusBar().showMessage(f"已应用主题：{asset.theme.name}", 3000)</w:t>
      </w:r>
    </w:p>
    <w:p>
      <w:r>
        <w:t xml:space="preserve">0989: </w:t>
      </w:r>
    </w:p>
    <w:p>
      <w:r>
        <w:t>0990:     def _apply_quick_hotkey(self) -&gt; None:</w:t>
      </w:r>
    </w:p>
    <w:p>
      <w:r>
        <w:t>0991:         hotkey_value = self._selected_hotkey_value()</w:t>
      </w:r>
    </w:p>
    <w:p>
      <w:r>
        <w:t>0992:         if not hotkey_value:</w:t>
      </w:r>
    </w:p>
    <w:p>
      <w:r>
        <w:t>0993:             self._show_warning("请先录制一个快捷键。")</w:t>
      </w:r>
    </w:p>
    <w:p>
      <w:r>
        <w:t>0994:             return</w:t>
      </w:r>
    </w:p>
    <w:p>
      <w:r>
        <w:t>0995:         try:</w:t>
      </w:r>
    </w:p>
    <w:p>
      <w:r>
        <w:t>0996:             parse_hotkey_sequence(hotkey_value)</w:t>
      </w:r>
    </w:p>
    <w:p>
      <w:r>
        <w:t>0997:         except ValueError as exc:</w:t>
      </w:r>
    </w:p>
    <w:p>
      <w:r>
        <w:t>0998:             self._show_warning(f"快捷键格式无效：{exc}")</w:t>
      </w:r>
    </w:p>
    <w:p>
      <w:r>
        <w:t>0999:             return</w:t>
      </w:r>
    </w:p>
    <w:p>
      <w:r>
        <w:t>1000:         if self.tray_manager is not None and not self.tray_manager.update_hotkey(hotkey_value):</w:t>
      </w:r>
    </w:p>
    <w:p>
      <w:r>
        <w:t>1001:             self._show_warning("全局快捷键更新失败，请尝试改成 F8、Shift+F8 这类组合。")</w:t>
      </w:r>
    </w:p>
    <w:p>
      <w:r>
        <w:t>1002:             return</w:t>
      </w:r>
    </w:p>
    <w:p>
      <w:r>
        <w:t>1003:         self.context.config.highlight.hotkey = hotkey_value</w:t>
      </w:r>
    </w:p>
    <w:p>
      <w:r>
        <w:t>1004:         self.context.config_manager.save(self.context.config)</w:t>
      </w:r>
    </w:p>
    <w:p>
      <w:r>
        <w:t>1005:         self._refresh_state_labels()</w:t>
      </w:r>
    </w:p>
    <w:p>
      <w:r>
        <w:t>1006:         self.statusBar().showMessage(f"快捷键已更新为 {hotkey_value}", 3000)</w:t>
      </w:r>
    </w:p>
    <w:p>
      <w:r>
        <w:t xml:space="preserve">1007: </w:t>
      </w:r>
    </w:p>
    <w:p>
      <w:r>
        <w:t>1008:     def _restore_system_default(self) -&gt; None:</w:t>
      </w:r>
    </w:p>
    <w:p>
      <w:r>
        <w:t>1009:         if not self.context.cursor_manager.restore_system_default():</w:t>
      </w:r>
    </w:p>
    <w:p/>
    <w:p>
      <w:r>
        <w:br w:type="page"/>
      </w:r>
    </w:p>
    <w:p>
      <w:r>
        <w:t>&lt;!-- Page 52 --&gt;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52 页</w:t>
      </w:r>
    </w:p>
    <w:p/>
    <w:p>
      <w:r>
        <w:t>1010:             self._show_warning("恢复系统默认光标失败。")</w:t>
      </w:r>
    </w:p>
    <w:p>
      <w:r>
        <w:t>1011:             return</w:t>
      </w:r>
    </w:p>
    <w:p>
      <w:r>
        <w:t>1012:         self.context.config.app_state.current_theme = CursorTheme()</w:t>
      </w:r>
    </w:p>
    <w:p>
      <w:r>
        <w:t>1013:         self.context.config_manager.save(self.context.config)</w:t>
      </w:r>
    </w:p>
    <w:p>
      <w:r>
        <w:t>1014:         self.context.enhancement_manager.notify_base_theme_changed()</w:t>
      </w:r>
    </w:p>
    <w:p>
      <w:r>
        <w:t>1015:         self._refresh_state_labels()</w:t>
      </w:r>
    </w:p>
    <w:p>
      <w:r>
        <w:t>1016:         self.statusBar().showMessage("已恢复系统默认光标。", 3000)</w:t>
      </w:r>
    </w:p>
    <w:p>
      <w:r>
        <w:t>1017:     def _import_custom_image(self) -&gt; None:</w:t>
      </w:r>
    </w:p>
    <w:p>
      <w:r>
        <w:t>1018:         file_path, _ = QFileDialog.getOpenFileName(self, "选择自定义图片", "", "Images (*.png *.jpg *.jpeg *.webp)")</w:t>
      </w:r>
    </w:p>
    <w:p>
      <w:r>
        <w:t>1019:         if not file_path:</w:t>
      </w:r>
    </w:p>
    <w:p>
      <w:r>
        <w:t>1020:             return</w:t>
      </w:r>
    </w:p>
    <w:p>
      <w:r>
        <w:t>1021:         try:</w:t>
      </w:r>
    </w:p>
    <w:p>
      <w:r>
        <w:t>1022:             self.current_custom_project = self.context.image_pipeline.import_image(file_path)</w:t>
      </w:r>
    </w:p>
    <w:p>
      <w:r>
        <w:t>1023:             if self.hotspot_x_spin is not None:</w:t>
      </w:r>
    </w:p>
    <w:p>
      <w:r>
        <w:t>1024:                 self.hotspot_x_spin.setValue(32)</w:t>
      </w:r>
    </w:p>
    <w:p>
      <w:r>
        <w:t>1025:             if self.hotspot_y_spin is not None:</w:t>
      </w:r>
    </w:p>
    <w:p>
      <w:r>
        <w:t>1026:                 self.hotspot_y_spin.setValue(32)</w:t>
      </w:r>
    </w:p>
    <w:p>
      <w:r>
        <w:t>1027:             if self.scale_slider is not None:</w:t>
      </w:r>
    </w:p>
    <w:p>
      <w:r>
        <w:t>1028:                 self.scale_slider.setValue(100)</w:t>
      </w:r>
    </w:p>
    <w:p>
      <w:r>
        <w:t>1029:             self._refresh_custom_labels()</w:t>
      </w:r>
    </w:p>
    <w:p>
      <w:r>
        <w:t>1030:             self._update_custom_preview()</w:t>
      </w:r>
    </w:p>
    <w:p>
      <w:r>
        <w:t>1031:             self.statusBar().showMessage("已导入自定义图片。", 3000)</w:t>
      </w:r>
    </w:p>
    <w:p>
      <w:r>
        <w:t>1032:         except Exception as exc:</w:t>
      </w:r>
    </w:p>
    <w:p>
      <w:r>
        <w:t>1033:             self._show_warning(f"导入图片失败：{exc}")</w:t>
      </w:r>
    </w:p>
    <w:p>
      <w:r>
        <w:t xml:space="preserve">1034: </w:t>
      </w:r>
    </w:p>
    <w:p>
      <w:r>
        <w:t>1035:     def _remove_custom_background(self) -&gt; None:</w:t>
      </w:r>
    </w:p>
    <w:p>
      <w:r>
        <w:t>1036:         if self.current_custom_project is None:</w:t>
      </w:r>
    </w:p>
    <w:p>
      <w:r>
        <w:t>1037:             self._show_information("请先导入一张图片。")</w:t>
      </w:r>
    </w:p>
    <w:p>
      <w:r>
        <w:t>1038:             return</w:t>
      </w:r>
    </w:p>
    <w:p>
      <w:r>
        <w:t>1039:         try:</w:t>
      </w:r>
    </w:p>
    <w:p>
      <w:r>
        <w:t>1040:             self.statusBar().showMessage("正在进行自动抠图，首次可能需要下载模型...", 5000)</w:t>
      </w:r>
    </w:p>
    <w:p>
      <w:r>
        <w:t>1041:             self.context.image_pipeline.remove_background(self.current_custom_project)</w:t>
      </w:r>
    </w:p>
    <w:p>
      <w:r>
        <w:t>1042:             self._refresh_custom_labels()</w:t>
      </w:r>
    </w:p>
    <w:p>
      <w:r>
        <w:t>1043:             self._update_custom_preview()</w:t>
      </w:r>
    </w:p>
    <w:p>
      <w:r>
        <w:t>1044:             self.statusBar().showMessage("自动抠图完成。", 3000)</w:t>
      </w:r>
    </w:p>
    <w:p>
      <w:r>
        <w:t>1045:         except Exception as exc:</w:t>
      </w:r>
    </w:p>
    <w:p>
      <w:r>
        <w:t>1046:             self._show_warning(f"自动抠图失败：{exc}")</w:t>
      </w:r>
    </w:p>
    <w:p>
      <w:r>
        <w:t xml:space="preserve">1047: </w:t>
      </w:r>
    </w:p>
    <w:p>
      <w:r>
        <w:t>1048:     def _generate_custom_cursor(self) -&gt; None:</w:t>
      </w:r>
    </w:p>
    <w:p>
      <w:r>
        <w:t>1049:         if self.current_custom_project is None:</w:t>
      </w:r>
    </w:p>
    <w:p>
      <w:r>
        <w:t>1050:             self._show_information("请先导入一张图片。")</w:t>
      </w:r>
    </w:p>
    <w:p>
      <w:r>
        <w:t>1051:             return</w:t>
      </w:r>
    </w:p>
    <w:p>
      <w:r>
        <w:t>1052:         try:</w:t>
      </w:r>
    </w:p>
    <w:p>
      <w:r>
        <w:t>1053:             cursor_path = self.context.image_pipeline.generate_cursor(</w:t>
      </w:r>
    </w:p>
    <w:p>
      <w:r>
        <w:t>1054:                 self.current_custom_project,</w:t>
      </w:r>
    </w:p>
    <w:p>
      <w:r>
        <w:t>1055:                 scale_percent=self.scale_slider.value() if self.scale_slider is not None else 100,</w:t>
      </w:r>
    </w:p>
    <w:p>
      <w:r>
        <w:t>1056:                 hotspot_x=self.hotspot_x_spin.value() if self.hotspot_x_spin is not None else 32,</w:t>
      </w:r>
    </w:p>
    <w:p>
      <w:r>
        <w:t>1057:                 hotspot_y=self.hotspot_y_spin.value() if self.hotspot_y_spin is not None else 32,</w:t>
      </w:r>
    </w:p>
    <w:p>
      <w:r>
        <w:t>1058:             )</w:t>
      </w:r>
    </w:p>
    <w:p>
      <w:r>
        <w:t>1059:             if not self.context.cursor_manager.apply_cursor_file(cursor_path):</w:t>
      </w:r>
    </w:p>
    <w:p/>
    <w:p>
      <w:r>
        <w:br w:type="page"/>
      </w:r>
    </w:p>
    <w:p>
      <w:r>
        <w:t>&lt;!-- Page 53 --&gt;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53 页</w:t>
      </w:r>
    </w:p>
    <w:p/>
    <w:p>
      <w:r>
        <w:t>1060:                 raise RuntimeError("Windows 光标应用失败")</w:t>
      </w:r>
    </w:p>
    <w:p>
      <w:r>
        <w:t>1061:             recent = [str(cursor_path)]</w:t>
      </w:r>
    </w:p>
    <w:p>
      <w:r>
        <w:t>1062:             recent.extend(path for path in self.context.config.app_state.recent_custom_cursors if path != str(cursor_path))</w:t>
      </w:r>
    </w:p>
    <w:p>
      <w:r>
        <w:t>1063:             self.context.config.app_state.recent_custom_cursors = recent[:10]</w:t>
      </w:r>
    </w:p>
    <w:p>
      <w:r>
        <w:t>1064:             self.context.config.app_state.current_theme = CursorTheme(</w:t>
      </w:r>
    </w:p>
    <w:p>
      <w:r>
        <w:t>1065:                 theme_id=self.current_custom_project.project_id,</w:t>
      </w:r>
    </w:p>
    <w:p>
      <w:r>
        <w:t>1066:                 theme_name=f"自定义 - {self.current_custom_project.display_name}",</w:t>
      </w:r>
    </w:p>
    <w:p>
      <w:r>
        <w:t>1067:                 source="custom",</w:t>
      </w:r>
    </w:p>
    <w:p>
      <w:r>
        <w:t>1068:                 cursor_path=str(cursor_path),</w:t>
      </w:r>
    </w:p>
    <w:p>
      <w:r>
        <w:t>1069:                 hotspot_x=self.hotspot_x_spin.value() if self.hotspot_x_spin is not None else 32,</w:t>
      </w:r>
    </w:p>
    <w:p>
      <w:r>
        <w:t>1070:                 hotspot_y=self.hotspot_y_spin.value() if self.hotspot_y_spin is not None else 32,</w:t>
      </w:r>
    </w:p>
    <w:p>
      <w:r>
        <w:t>1071:             )</w:t>
      </w:r>
    </w:p>
    <w:p>
      <w:r>
        <w:t>1072:             self.context.config_manager.save(self.context.config)</w:t>
      </w:r>
    </w:p>
    <w:p>
      <w:r>
        <w:t>1073:             self.context.enhancement_manager.notify_base_theme_changed()</w:t>
      </w:r>
    </w:p>
    <w:p>
      <w:r>
        <w:t>1074:             self._refresh_state_labels()</w:t>
      </w:r>
    </w:p>
    <w:p>
      <w:r>
        <w:t>1075:             self.statusBar().showMessage("已生成并应用自定义光标。", 3000)</w:t>
      </w:r>
    </w:p>
    <w:p>
      <w:r>
        <w:t>1076:         except Exception as exc:</w:t>
      </w:r>
    </w:p>
    <w:p>
      <w:r>
        <w:t>1077:             self._show_warning(f"生成自定义光标失败：{exc}")</w:t>
      </w:r>
    </w:p>
    <w:p>
      <w:r>
        <w:t xml:space="preserve">1078: </w:t>
      </w:r>
    </w:p>
    <w:p>
      <w:r>
        <w:t>1079:     def _update_custom_preview(self) -&gt; None:</w:t>
      </w:r>
    </w:p>
    <w:p>
      <w:r>
        <w:t>1080:         if self.scale_slider is not None and self.custom_scale_label is not None:</w:t>
      </w:r>
    </w:p>
    <w:p>
      <w:r>
        <w:t>1081:             self.custom_scale_label.setText(f"{self.scale_slider.value()}%")</w:t>
      </w:r>
    </w:p>
    <w:p>
      <w:r>
        <w:t>1082:         if self.current_custom_project is None or self.custom_preview_label is None:</w:t>
      </w:r>
    </w:p>
    <w:p>
      <w:r>
        <w:t>1083:             return</w:t>
      </w:r>
    </w:p>
    <w:p>
      <w:r>
        <w:t>1084:         try:</w:t>
      </w:r>
    </w:p>
    <w:p>
      <w:r>
        <w:t>1085:             preview_path = self.context.image_pipeline.generate_preview(</w:t>
      </w:r>
    </w:p>
    <w:p>
      <w:r>
        <w:t>1086:                 self.current_custom_project,</w:t>
      </w:r>
    </w:p>
    <w:p>
      <w:r>
        <w:t>1087:                 scale_percent=self.scale_slider.value() if self.scale_slider is not None else 100,</w:t>
      </w:r>
    </w:p>
    <w:p>
      <w:r>
        <w:t>1088:                 hotspot_x=self.hotspot_x_spin.value() if self.hotspot_x_spin is not None else 32,</w:t>
      </w:r>
    </w:p>
    <w:p>
      <w:r>
        <w:t>1089:                 hotspot_y=self.hotspot_y_spin.value() if self.hotspot_y_spin is not None else 32,</w:t>
      </w:r>
    </w:p>
    <w:p>
      <w:r>
        <w:t>1090:             )</w:t>
      </w:r>
    </w:p>
    <w:p>
      <w:r>
        <w:t>1091:             pixmap = QPixmap(str(preview_path))</w:t>
      </w:r>
    </w:p>
    <w:p>
      <w:r>
        <w:t>1092:             self.custom_preview_label.setPixmap(pixmap.scaled(320, 320, Qt.AspectRatioMode.KeepAspectRatio, Qt.TransformationMode.SmoothTransformation))</w:t>
      </w:r>
    </w:p>
    <w:p>
      <w:r>
        <w:t>1093:         except Exception as exc:</w:t>
      </w:r>
    </w:p>
    <w:p>
      <w:r>
        <w:t>1094:             self.custom_preview_label.setText(f"预览失败：{exc}")</w:t>
      </w:r>
    </w:p>
    <w:p>
      <w:r>
        <w:t xml:space="preserve">1095: </w:t>
      </w:r>
    </w:p>
    <w:p>
      <w:r>
        <w:t>1096:     def _refresh_state_labels(self) -&gt; None:</w:t>
      </w:r>
    </w:p>
    <w:p>
      <w:r>
        <w:t>1097:         effective_theme = self.context.enhancement_manager.effective_theme</w:t>
      </w:r>
    </w:p>
    <w:p>
      <w:r>
        <w:t>1098:         active_rule = self.context.enhancement_manager.active_rule</w:t>
      </w:r>
    </w:p>
    <w:p>
      <w:r>
        <w:t>1099:         if self.current_theme_label is not None:</w:t>
      </w:r>
    </w:p>
    <w:p>
      <w:r>
        <w:t>1100:             theme_text = f"当前生效主题：{effective_theme.theme_name}"</w:t>
      </w:r>
    </w:p>
    <w:p>
      <w:r>
        <w:t>1101:             if active_rule is not None:</w:t>
      </w:r>
    </w:p>
    <w:p>
      <w:r>
        <w:t>1102:                 theme_text += f"（按程序规则：{active_rule.process_name}）"</w:t>
      </w:r>
    </w:p>
    <w:p>
      <w:r>
        <w:t>1103:             self.current_theme_label.setText(theme_text)</w:t>
      </w:r>
    </w:p>
    <w:p>
      <w:r>
        <w:t>1104:         if self.current_hotkey_label is not None:</w:t>
      </w:r>
    </w:p>
    <w:p>
      <w:r>
        <w:t>1105:             hint = describe_hotkey_sequence(self.context.config.highlight.hotkey)</w:t>
      </w:r>
    </w:p>
    <w:p>
      <w:r>
        <w:t>1106:             self.current_hotkey_label.setText(f"找回鼠标快捷键：{self.context.config.highlight.hotkey} | {hint}")</w:t>
      </w:r>
    </w:p>
    <w:p>
      <w:r>
        <w:t>1107:         if self.current_tray_label is not None:</w:t>
      </w:r>
    </w:p>
    <w:p>
      <w:r>
        <w:t>1108:             tray_status = "已启用" if self.tray_manager is not None else "待初始化"</w:t>
      </w:r>
    </w:p>
    <w:p>
      <w:r>
        <w:t>1109:             self.current_tray_label.setText(f"托盘状态：{tray_status}")</w:t>
      </w:r>
    </w:p>
    <w:p/>
    <w:p>
      <w:r>
        <w:br w:type="page"/>
      </w:r>
    </w:p>
    <w:p>
      <w:r>
        <w:t>&lt;!-- Page 54 --&gt;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54 页</w:t>
      </w:r>
    </w:p>
    <w:p/>
    <w:p>
      <w:r>
        <w:t>1110:         if self.current_process_label is not None:</w:t>
      </w:r>
    </w:p>
    <w:p>
      <w:r>
        <w:t>1111:             process_name = self.context.enhancement_manager.foreground_process_name or "无"</w:t>
      </w:r>
    </w:p>
    <w:p>
      <w:r>
        <w:t>1112:             self.current_process_label.setText(f"前台应用：{process_name}")</w:t>
      </w:r>
    </w:p>
    <w:p>
      <w:r>
        <w:t>1113:         if self.current_runtime_label is not None:</w:t>
      </w:r>
    </w:p>
    <w:p>
      <w:r>
        <w:t>1114:             flags = [f"光标大小 {self.context.config.pointer.cursor_size_percent}%"]</w:t>
      </w:r>
    </w:p>
    <w:p>
      <w:r>
        <w:t>1115:             if self.context.config.pointer.shake_to_find_enabled:</w:t>
      </w:r>
    </w:p>
    <w:p>
      <w:r>
        <w:t>1116:                 flags.append(f"晃动尾迹 {self._trail_style_label(self.context.config.pointer.trail_style)}")</w:t>
      </w:r>
    </w:p>
    <w:p>
      <w:r>
        <w:t>1117:             if self.context.config.click_ripple.enabled:</w:t>
      </w:r>
    </w:p>
    <w:p>
      <w:r>
        <w:t>1118:                 flags.append("点击波纹")</w:t>
      </w:r>
    </w:p>
    <w:p>
      <w:r>
        <w:t>1119:             if self.context.config.dynamic_cursor.enabled:</w:t>
      </w:r>
    </w:p>
    <w:p>
      <w:r>
        <w:t>1120:                 flags.append("动态光标")</w:t>
      </w:r>
    </w:p>
    <w:p>
      <w:r>
        <w:t>1121:             if self.context.config.app_switch.enabled:</w:t>
      </w:r>
    </w:p>
    <w:p>
      <w:r>
        <w:t>1122:                 flags.append("按程序切换")</w:t>
      </w:r>
    </w:p>
    <w:p>
      <w:r>
        <w:t>1123:             status = "、".join(flags)</w:t>
      </w:r>
    </w:p>
    <w:p>
      <w:r>
        <w:t>1124:             if self.context.enhancement_manager.game_mode_active:</w:t>
      </w:r>
    </w:p>
    <w:p>
      <w:r>
        <w:t>1125:                 status += "，当前因全屏应用已自动暂停增强"</w:t>
      </w:r>
    </w:p>
    <w:p>
      <w:r>
        <w:t>1126:             self.current_runtime_label.setText(f"增强状态：{status}")</w:t>
      </w:r>
    </w:p>
    <w:p>
      <w:r>
        <w:t xml:space="preserve">1127: </w:t>
      </w:r>
    </w:p>
    <w:p>
      <w:r>
        <w:t>1128:     def _refresh_custom_labels(self) -&gt; None:</w:t>
      </w:r>
    </w:p>
    <w:p>
      <w:r>
        <w:t>1129:         if self.custom_file_label is not None:</w:t>
      </w:r>
    </w:p>
    <w:p>
      <w:r>
        <w:t>1130:             if self.current_custom_project is None:</w:t>
      </w:r>
    </w:p>
    <w:p>
      <w:r>
        <w:t>1131:                 self.custom_file_label.setText("当前图片：未导入")</w:t>
      </w:r>
    </w:p>
    <w:p>
      <w:r>
        <w:t>1132:             else:</w:t>
      </w:r>
    </w:p>
    <w:p>
      <w:r>
        <w:t>1133:                 self.custom_file_label.setText(f"当前图片：{self.current_custom_project.display_name} ({self.current_custom_project.original_path.name})")</w:t>
      </w:r>
    </w:p>
    <w:p>
      <w:r>
        <w:t>1134:         if self.custom_bg_status_label is not None:</w:t>
      </w:r>
    </w:p>
    <w:p>
      <w:r>
        <w:t>1135:             if self.current_custom_project is None:</w:t>
      </w:r>
    </w:p>
    <w:p>
      <w:r>
        <w:t>1136:                 self.custom_bg_status_label.setText("抠图状态：未处理")</w:t>
      </w:r>
    </w:p>
    <w:p>
      <w:r>
        <w:t>1137:             elif self.current_custom_project.bg_removed_path is None:</w:t>
      </w:r>
    </w:p>
    <w:p>
      <w:r>
        <w:t>1138:                 self.custom_bg_status_label.setText("抠图状态：未运行自动抠图")</w:t>
      </w:r>
    </w:p>
    <w:p>
      <w:r>
        <w:t>1139:             else:</w:t>
      </w:r>
    </w:p>
    <w:p>
      <w:r>
        <w:t>1140:                 self.custom_bg_status_label.setText("抠图状态：已生成透明背景结果")</w:t>
      </w:r>
    </w:p>
    <w:p>
      <w:r>
        <w:t xml:space="preserve">1141: </w:t>
      </w:r>
    </w:p>
    <w:p>
      <w:r>
        <w:t>1142:     def _save_settings(self) -&gt; None:</w:t>
      </w:r>
    </w:p>
    <w:p>
      <w:r>
        <w:t>1143:         if self.duration_spin is None or self.ring_size_spin is None or self.pointer_size_spin is None:</w:t>
      </w:r>
    </w:p>
    <w:p>
      <w:r>
        <w:t>1144:             return</w:t>
      </w:r>
    </w:p>
    <w:p>
      <w:r>
        <w:t>1145:         hotkey_value = self._selected_hotkey_value()</w:t>
      </w:r>
    </w:p>
    <w:p>
      <w:r>
        <w:t>1146:         if not hotkey_value:</w:t>
      </w:r>
    </w:p>
    <w:p>
      <w:r>
        <w:t>1147:             self._show_warning("全局快捷键不能为空。")</w:t>
      </w:r>
    </w:p>
    <w:p>
      <w:r>
        <w:t>1148:             return</w:t>
      </w:r>
    </w:p>
    <w:p>
      <w:r>
        <w:t>1149:         try:</w:t>
      </w:r>
    </w:p>
    <w:p>
      <w:r>
        <w:t>1150:             parse_hotkey_sequence(hotkey_value)</w:t>
      </w:r>
    </w:p>
    <w:p>
      <w:r>
        <w:t>1151:         except ValueError as exc:</w:t>
      </w:r>
    </w:p>
    <w:p>
      <w:r>
        <w:t>1152:             self._show_warning(f"全局快捷键无效：{exc}")</w:t>
      </w:r>
    </w:p>
    <w:p>
      <w:r>
        <w:t>1153:             return</w:t>
      </w:r>
    </w:p>
    <w:p>
      <w:r>
        <w:t>1154:         try:</w:t>
      </w:r>
    </w:p>
    <w:p>
      <w:r>
        <w:t>1155:             rules = parse_app_theme_rules(self.app_rules_edit.toPlainText() if self.app_rules_edit is not None else "")</w:t>
      </w:r>
    </w:p>
    <w:p>
      <w:r>
        <w:t>1156:         except ValueError as exc:</w:t>
      </w:r>
    </w:p>
    <w:p>
      <w:r>
        <w:t>1157:             self._show_warning(f"按程序切换规则无效：{exc}")</w:t>
      </w:r>
    </w:p>
    <w:p>
      <w:r>
        <w:t>1158:             return</w:t>
      </w:r>
    </w:p>
    <w:p>
      <w:r>
        <w:t xml:space="preserve">1159: </w:t>
      </w:r>
    </w:p>
    <w:p/>
    <w:p>
      <w:r>
        <w:br w:type="page"/>
      </w:r>
    </w:p>
    <w:p>
      <w:r>
        <w:t>&lt;!-- Page 55 --&gt;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55 页</w:t>
      </w:r>
    </w:p>
    <w:p/>
    <w:p>
      <w:r>
        <w:t>1160:         self.context.config.highlight.hotkey = hotkey_value</w:t>
      </w:r>
    </w:p>
    <w:p>
      <w:r>
        <w:t>1161:         self.context.config.highlight.duration_ms = self.duration_spin.value()</w:t>
      </w:r>
    </w:p>
    <w:p>
      <w:r>
        <w:t>1162:         self.context.config.highlight.ring_size = self.ring_size_spin.value()</w:t>
      </w:r>
    </w:p>
    <w:p>
      <w:r>
        <w:t>1163:         self.context.config.highlight.multi_monitor = self.multi_monitor_checkbox.isChecked() if self.multi_monitor_checkbox is not None else True</w:t>
      </w:r>
    </w:p>
    <w:p>
      <w:r>
        <w:t>1164:         self.context.config.pointer.cursor_size_percent = self.pointer_size_input_spin.value() if self.pointer_size_input_spin is not None else self.pointer_size_spin.value()</w:t>
      </w:r>
    </w:p>
    <w:p>
      <w:r>
        <w:t>1165:         self.context.config.appearance.theme_mode = self._selected_theme_mode()</w:t>
      </w:r>
    </w:p>
    <w:p>
      <w:r>
        <w:t>1166:         self.context.config.pointer.shake_to_find_enabled = self.shake_to_find_checkbox.isChecked() if self.shake_to_find_checkbox is not None else True</w:t>
      </w:r>
    </w:p>
    <w:p>
      <w:r>
        <w:t>1167:         self.context.config.pointer.shake_distance_threshold = self.shake_distance_input_spin.value() if self.shake_distance_input_spin is not None else 420</w:t>
      </w:r>
    </w:p>
    <w:p>
      <w:r>
        <w:t>1168:         self.context.config.pointer.trail_style = self.trail_style_combo.currentData() if self.trail_style_combo is not None else "glow"</w:t>
      </w:r>
    </w:p>
    <w:p>
      <w:r>
        <w:t>1169:         self.context.config.pointer.trail_color = self.context.config.pointer.trail_color.upper()</w:t>
      </w:r>
    </w:p>
    <w:p>
      <w:r>
        <w:t>1170:         self.context.config.startup.launch_at_startup = self.startup_checkbox.isChecked() if self.startup_checkbox is not None else False</w:t>
      </w:r>
    </w:p>
    <w:p>
      <w:r>
        <w:t>1171:         self.context.config.click_ripple.enabled = self.click_ripple_checkbox.isChecked() if self.click_ripple_checkbox is not None else False</w:t>
      </w:r>
    </w:p>
    <w:p>
      <w:r>
        <w:t>1172:         self.context.config.click_ripple.duration_ms = self.ripple_duration_spin.value() if self.ripple_duration_spin is not None else 650</w:t>
      </w:r>
    </w:p>
    <w:p>
      <w:r>
        <w:t>1173:         self.context.config.click_ripple.size = self.ripple_size_spin.value() if self.ripple_size_spin is not None else 120</w:t>
      </w:r>
    </w:p>
    <w:p>
      <w:r>
        <w:t>1174:         self.context.config.dynamic_cursor.enabled = self.dynamic_cursor_checkbox.isChecked() if self.dynamic_cursor_checkbox is not None else False</w:t>
      </w:r>
    </w:p>
    <w:p>
      <w:r>
        <w:t>1175:         self.context.config.dynamic_cursor.frame_interval_ms = self.dynamic_interval_spin.value() if self.dynamic_interval_spin is not None else 180</w:t>
      </w:r>
    </w:p>
    <w:p>
      <w:r>
        <w:t>1176:         self.context.config.app_switch.enabled = self.app_switch_checkbox.isChecked() if self.app_switch_checkbox is not None else False</w:t>
      </w:r>
    </w:p>
    <w:p>
      <w:r>
        <w:t>1177:         self.context.config.app_switch.rules = rules</w:t>
      </w:r>
    </w:p>
    <w:p>
      <w:r>
        <w:t>1178:         self.context.config.game_mode.auto_disable_enhancements = self.game_mode_checkbox.isChecked() if self.game_mode_checkbox is not None else True</w:t>
      </w:r>
    </w:p>
    <w:p>
      <w:r>
        <w:t xml:space="preserve">1179: </w:t>
      </w:r>
    </w:p>
    <w:p>
      <w:r>
        <w:t>1180:         startup_ok = self.context.startup_manager.set_enabled(self.context.config.startup.launch_at_startup)</w:t>
      </w:r>
    </w:p>
    <w:p>
      <w:r>
        <w:t>1181:         if not startup_ok:</w:t>
      </w:r>
    </w:p>
    <w:p>
      <w:r>
        <w:t>1182:             self._show_warning("开机启动写入失败，可能受当前 Windows 权限或注册表环境影响。")</w:t>
      </w:r>
    </w:p>
    <w:p>
      <w:r>
        <w:t>1183:         hotkey_ok = True</w:t>
      </w:r>
    </w:p>
    <w:p>
      <w:r>
        <w:t>1184:         if self.tray_manager is not None:</w:t>
      </w:r>
    </w:p>
    <w:p>
      <w:r>
        <w:t>1185:             hotkey_ok = self.tray_manager.update_hotkey(hotkey_value)</w:t>
      </w:r>
    </w:p>
    <w:p>
      <w:r>
        <w:t>1186:         if not hotkey_ok:</w:t>
      </w:r>
    </w:p>
    <w:p>
      <w:r>
        <w:t>1187:             self._show_warning("全局快捷键更新失败，请检查快捷键格式或占用情况。")</w:t>
      </w:r>
    </w:p>
    <w:p>
      <w:r>
        <w:t xml:space="preserve">1188: </w:t>
      </w:r>
    </w:p>
    <w:p>
      <w:r>
        <w:t>1189:         self.context.config_manager.save(self.context.config)</w:t>
      </w:r>
    </w:p>
    <w:p>
      <w:r>
        <w:t>1190:         app = QApplication.instance()</w:t>
      </w:r>
    </w:p>
    <w:p>
      <w:r>
        <w:t>1191:         if app is not None:</w:t>
      </w:r>
    </w:p>
    <w:p>
      <w:r>
        <w:t>1192:             apply_app_theme(app, self.context.config.appearance.theme_mode)</w:t>
      </w:r>
    </w:p>
    <w:p>
      <w:r>
        <w:t>1193:         self.context.enhancement_manager.refresh_from_config(force_apply=True)</w:t>
      </w:r>
    </w:p>
    <w:p>
      <w:r>
        <w:t>1194:         self._refresh_trail_color_button()</w:t>
      </w:r>
    </w:p>
    <w:p>
      <w:r>
        <w:t>1195:         self._refresh_theme_preview()</w:t>
      </w:r>
    </w:p>
    <w:p>
      <w:r>
        <w:t>1196:         self._refresh_state_labels()</w:t>
      </w:r>
    </w:p>
    <w:p>
      <w:r>
        <w:t>1197:         self.statusBar().showMessage("设置已保存。", 3000)</w:t>
      </w:r>
    </w:p>
    <w:p>
      <w:r>
        <w:t xml:space="preserve">1198: </w:t>
      </w:r>
    </w:p>
    <w:p>
      <w:r>
        <w:t>1199:     def _request_uninstall(self) -&gt; None:</w:t>
      </w:r>
    </w:p>
    <w:p>
      <w:r>
        <w:t>1200:         if not self.context.uninstall_manager.is_available():</w:t>
      </w:r>
    </w:p>
    <w:p>
      <w:r>
        <w:t>1201:             self._show_warning("当前运行的是源码版或便携版，未检测到安装版卸载程序。")</w:t>
      </w:r>
    </w:p>
    <w:p>
      <w:r>
        <w:t>1202:             return</w:t>
      </w:r>
    </w:p>
    <w:p>
      <w:r>
        <w:t>1203:         confirmed = self._confirm("将启动 Atlas-X Cursor Studio 的卸载程序。\n卸载过程中可能会要求先关闭当前软件，是否继续？")</w:t>
      </w:r>
    </w:p>
    <w:p>
      <w:r>
        <w:t>1204:         if not confirmed:</w:t>
      </w:r>
    </w:p>
    <w:p>
      <w:r>
        <w:t>1205:             return</w:t>
      </w:r>
    </w:p>
    <w:p>
      <w:r>
        <w:t>1206:         if not self.context.uninstall_manager.launch():</w:t>
      </w:r>
    </w:p>
    <w:p>
      <w:r>
        <w:t>1207:             self._show_warning("卸载程序启动失败，请尝试从开始菜单或控制面板手动卸载。")</w:t>
      </w:r>
    </w:p>
    <w:p>
      <w:r>
        <w:t>1208:             return</w:t>
      </w:r>
    </w:p>
    <w:p>
      <w:r>
        <w:t>1209:         QApplication.instance().quit()</w:t>
      </w:r>
    </w:p>
    <w:p/>
    <w:p>
      <w:r>
        <w:br w:type="page"/>
      </w:r>
    </w:p>
    <w:p>
      <w:r>
        <w:t>&lt;!-- Page 56 --&gt;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56 页</w:t>
      </w:r>
    </w:p>
    <w:p/>
    <w:p>
      <w:r>
        <w:t xml:space="preserve">1210: </w:t>
      </w:r>
    </w:p>
    <w:p>
      <w:r>
        <w:t>1211:     def _trail_style_label(self, style_id: str) -&gt; str:</w:t>
      </w:r>
    </w:p>
    <w:p>
      <w:r>
        <w:t>1212:         for candidate_id, label in self.TRAIL_STYLE_OPTIONS:</w:t>
      </w:r>
    </w:p>
    <w:p>
      <w:r>
        <w:t>1213:             if candidate_id == style_id:</w:t>
      </w:r>
    </w:p>
    <w:p>
      <w:r>
        <w:t>1214:                 return label</w:t>
      </w:r>
    </w:p>
    <w:p>
      <w:r>
        <w:t>1215:         return style_id</w:t>
      </w:r>
    </w:p>
    <w:p>
      <w:r>
        <w:t xml:space="preserve">1216: </w:t>
      </w:r>
    </w:p>
    <w:p>
      <w:r>
        <w:t>1217:     def _pil_to_pixmap(self, image: Image.Image) -&gt; QPixmap:</w:t>
      </w:r>
    </w:p>
    <w:p>
      <w:r>
        <w:t>1218:         rgba = image.convert("RGBA")</w:t>
      </w:r>
    </w:p>
    <w:p>
      <w:r>
        <w:t>1219:         buffer = rgba.tobytes("raw", "RGBA")</w:t>
      </w:r>
    </w:p>
    <w:p>
      <w:r>
        <w:t>1220:         qimage = QImage(buffer, rgba.width, rgba.height, rgba.width * 4, QImage.Format.Format_RGBA8888)</w:t>
      </w:r>
    </w:p>
    <w:p>
      <w:r>
        <w:t>1221:         return QPixmap.fromImage(qimage.copy())</w:t>
      </w:r>
    </w:p>
    <w:p>
      <w:r>
        <w:t xml:space="preserve">1222: </w:t>
      </w:r>
    </w:p>
    <w:p>
      <w:r>
        <w:t>1223:     def _contrast_text_color(self, hex_value: str) -&gt; str:</w:t>
      </w:r>
    </w:p>
    <w:p>
      <w:r>
        <w:t>1224:         color = QColor(hex_value)</w:t>
      </w:r>
    </w:p>
    <w:p>
      <w:r>
        <w:t>1225:         brightness = (color.red() * 299 + color.green() * 587 + color.blue() * 114) / 1000</w:t>
      </w:r>
    </w:p>
    <w:p>
      <w:r>
        <w:t>1226:         return "#0F172A" if brightness &gt; 150 else "#F8FAFC"</w:t>
      </w:r>
    </w:p>
    <w:p>
      <w:r>
        <w:t xml:space="preserve">1227: </w:t>
      </w:r>
    </w:p>
    <w:p>
      <w:r>
        <w:t xml:space="preserve">1228: </w:t>
      </w:r>
    </w:p>
    <w:p>
      <w:r>
        <w:t xml:space="preserve">1229: </w:t>
      </w:r>
    </w:p>
    <w:p>
      <w:r>
        <w:t xml:space="preserve">1230: </w:t>
      </w:r>
    </w:p>
    <w:p>
      <w:r>
        <w:t xml:space="preserve">1231: </w:t>
      </w:r>
    </w:p>
    <w:p>
      <w:r>
        <w:t xml:space="preserve">1232: </w:t>
      </w:r>
    </w:p>
    <w:p>
      <w:r>
        <w:t xml:space="preserve">1233: </w:t>
      </w:r>
    </w:p>
    <w:p>
      <w:r>
        <w:t xml:space="preserve">1234: </w:t>
      </w:r>
    </w:p>
    <w:p>
      <w:r>
        <w:t xml:space="preserve">1235: </w:t>
      </w:r>
    </w:p>
    <w:p>
      <w:r>
        <w:t xml:space="preserve">1236: </w:t>
      </w:r>
    </w:p>
    <w:p>
      <w:r>
        <w:t xml:space="preserve">1237: </w:t>
      </w:r>
    </w:p>
    <w:p>
      <w:r>
        <w:t>文件路径：scripts/build.ps1</w:t>
      </w:r>
    </w:p>
    <w:p>
      <w:r>
        <w:t>文件作用：PyInstaller 基础构建脚本。</w:t>
      </w:r>
    </w:p>
    <w:p>
      <w:r>
        <w:t>是否原创：是，按仓库现有材料认定为项目原创代码；需申请人最终确认。</w:t>
      </w:r>
    </w:p>
    <w:p/>
    <w:p>
      <w:r>
        <w:t>0001: param(</w:t>
      </w:r>
    </w:p>
    <w:p>
      <w:r>
        <w:t>0002:     [switch]$Clean</w:t>
      </w:r>
    </w:p>
    <w:p>
      <w:r>
        <w:t>0003: )</w:t>
      </w:r>
    </w:p>
    <w:p>
      <w:r>
        <w:t xml:space="preserve">0004: </w:t>
      </w:r>
    </w:p>
    <w:p>
      <w:r>
        <w:t>0005: $ErrorActionPreference = "Stop"</w:t>
      </w:r>
    </w:p>
    <w:p>
      <w:r>
        <w:t>0006: $projectExe = Join-Path $PSScriptRoot "..\dist\AtlasXCursorStudio\AtlasXCursorStudio.exe"</w:t>
      </w:r>
    </w:p>
    <w:p>
      <w:r>
        <w:t>0007: $running = Get-Process AtlasXCursorStudio -ErrorAction SilentlyContinue | Where-Object { $_.Path -eq (Resolve-Path $projectExe -ErrorAction SilentlyContinue) }</w:t>
      </w:r>
    </w:p>
    <w:p>
      <w:r>
        <w:t>0008: if ($running) {</w:t>
      </w:r>
    </w:p>
    <w:p>
      <w:r>
        <w:t>0009:     Write-Host "Stopping running Atlas-X Cursor Studio before build..."</w:t>
      </w:r>
    </w:p>
    <w:p>
      <w:r>
        <w:t>0010:     $running | Stop-Process -Force</w:t>
      </w:r>
    </w:p>
    <w:p>
      <w:r>
        <w:t>0011:     Start-Sleep -Milliseconds 800</w:t>
      </w:r>
    </w:p>
    <w:p>
      <w:r>
        <w:t>0012: }</w:t>
      </w:r>
    </w:p>
    <w:p>
      <w:r>
        <w:t xml:space="preserve">0013: </w:t>
      </w:r>
    </w:p>
    <w:p>
      <w:r>
        <w:t>0014: Write-Host "Building Atlas-X Cursor Studio with PyInstaller..."</w:t>
      </w:r>
    </w:p>
    <w:p>
      <w:r>
        <w:t>0015: $buildArgs = @("-m", "PyInstaller", "--noconfirm", "atlas_cursor_studio.spec")</w:t>
      </w:r>
    </w:p>
    <w:p>
      <w:r>
        <w:t>0016: if ($Clean) {</w:t>
      </w:r>
    </w:p>
    <w:p>
      <w:r>
        <w:t>0017:     $buildArgs += "--clean"</w:t>
      </w:r>
    </w:p>
    <w:p>
      <w:r>
        <w:t>0018: }</w:t>
      </w:r>
    </w:p>
    <w:p>
      <w:r>
        <w:t>0019: python @buildArgs</w:t>
      </w:r>
    </w:p>
    <w:p>
      <w:r>
        <w:t>0020: Write-Host "Build complete. Output directory: dist\AtlasXCursorStudio"</w:t>
      </w:r>
    </w:p>
    <w:p>
      <w:r>
        <w:t>0021: Write-Host "Executable: dist\AtlasXCursorStudio\AtlasXCursorStudio.exe"</w:t>
      </w:r>
    </w:p>
    <w:p>
      <w:r>
        <w:t>文件路径：scripts/build_release.ps1</w:t>
      </w:r>
    </w:p>
    <w:p>
      <w:r>
        <w:t>文件作用：便携包和安装器发布构建脚本。</w:t>
      </w:r>
    </w:p>
    <w:p>
      <w:r>
        <w:t>是否原创：是，按仓库现有材料认定为项目原创代码；需申请人最终确认。</w:t>
      </w:r>
    </w:p>
    <w:p/>
    <w:p>
      <w:r>
        <w:t>0001: param(</w:t>
      </w:r>
    </w:p>
    <w:p/>
    <w:p>
      <w:r>
        <w:br w:type="page"/>
      </w:r>
    </w:p>
    <w:p>
      <w:r>
        <w:t>&lt;!-- Page 57 --&gt;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57 页</w:t>
      </w:r>
    </w:p>
    <w:p/>
    <w:p>
      <w:r>
        <w:t>0002:     [switch]$Clean,</w:t>
      </w:r>
    </w:p>
    <w:p>
      <w:r>
        <w:t>0003:     [switch]$SkipPortableZip,</w:t>
      </w:r>
    </w:p>
    <w:p>
      <w:r>
        <w:t>0004:     [switch]$SkipInstaller</w:t>
      </w:r>
    </w:p>
    <w:p>
      <w:r>
        <w:t>0005: )</w:t>
      </w:r>
    </w:p>
    <w:p>
      <w:r>
        <w:t xml:space="preserve">0006: </w:t>
      </w:r>
    </w:p>
    <w:p>
      <w:r>
        <w:t>0007: $ErrorActionPreference = "Stop"</w:t>
      </w:r>
    </w:p>
    <w:p>
      <w:r>
        <w:t>0008: $root = Split-Path -Parent $PSScriptRoot</w:t>
      </w:r>
    </w:p>
    <w:p>
      <w:r>
        <w:t>0009: $distDir = Join-Path $root "dist\AtlasXCursorStudio"</w:t>
      </w:r>
    </w:p>
    <w:p>
      <w:r>
        <w:t>0010: $releaseDir = Join-Path $root "release"</w:t>
      </w:r>
    </w:p>
    <w:p>
      <w:r>
        <w:t>0011: $portableZip = Join-Path $releaseDir "AtlasXCursorStudio-portable.zip"</w:t>
      </w:r>
    </w:p>
    <w:p>
      <w:r>
        <w:t>0012: $installerScript = Join-Path $PSScriptRoot "installer.iss"</w:t>
      </w:r>
    </w:p>
    <w:p>
      <w:r>
        <w:t>0013: $installerPath = Join-Path $releaseDir "AtlasXCursorStudio-Setup-1.0.exe"</w:t>
      </w:r>
    </w:p>
    <w:p>
      <w:r>
        <w:t xml:space="preserve">0014: </w:t>
      </w:r>
    </w:p>
    <w:p>
      <w:r>
        <w:t>0015: Write-Host "Building Atlas-X Cursor Studio release..."</w:t>
      </w:r>
    </w:p>
    <w:p>
      <w:r>
        <w:t>0016: $buildScript = Join-Path $PSScriptRoot "build.ps1"</w:t>
      </w:r>
    </w:p>
    <w:p>
      <w:r>
        <w:t>0017: if ($Clean) {</w:t>
      </w:r>
    </w:p>
    <w:p>
      <w:r>
        <w:t>0018:     &amp; $buildScript -Clean</w:t>
      </w:r>
    </w:p>
    <w:p>
      <w:r>
        <w:t>0019: } else {</w:t>
      </w:r>
    </w:p>
    <w:p>
      <w:r>
        <w:t>0020:     &amp; $buildScript</w:t>
      </w:r>
    </w:p>
    <w:p>
      <w:r>
        <w:t>0021: }</w:t>
      </w:r>
    </w:p>
    <w:p>
      <w:r>
        <w:t xml:space="preserve">0022: </w:t>
      </w:r>
    </w:p>
    <w:p>
      <w:r>
        <w:t>0023: if (-not (Test-Path $distDir)) {</w:t>
      </w:r>
    </w:p>
    <w:p>
      <w:r>
        <w:t>0024:     throw "Missing dist directory: $distDir"</w:t>
      </w:r>
    </w:p>
    <w:p>
      <w:r>
        <w:t>0025: }</w:t>
      </w:r>
    </w:p>
    <w:p>
      <w:r>
        <w:t xml:space="preserve">0026: </w:t>
      </w:r>
    </w:p>
    <w:p>
      <w:r>
        <w:t>0027: New-Item -ItemType Directory -Force -Path $releaseDir | Out-Null</w:t>
      </w:r>
    </w:p>
    <w:p>
      <w:r>
        <w:t xml:space="preserve">0028: </w:t>
      </w:r>
    </w:p>
    <w:p>
      <w:r>
        <w:t>0029: if (-not $SkipPortableZip) {</w:t>
      </w:r>
    </w:p>
    <w:p>
      <w:r>
        <w:t>0030:     if (Test-Path $portableZip) {</w:t>
      </w:r>
    </w:p>
    <w:p>
      <w:r>
        <w:t>0031:         Remove-Item $portableZip -Force</w:t>
      </w:r>
    </w:p>
    <w:p>
      <w:r>
        <w:t>0032:     }</w:t>
      </w:r>
    </w:p>
    <w:p>
      <w:r>
        <w:t>0033:     Write-Host "Creating portable package: $portableZip"</w:t>
      </w:r>
    </w:p>
    <w:p>
      <w:r>
        <w:t>0034:     Compress-Archive -Path (Join-Path $distDir '*') -DestinationPath $portableZip -CompressionLevel Optimal</w:t>
      </w:r>
    </w:p>
    <w:p>
      <w:r>
        <w:t>0035:     if (-not (Test-Path $portableZip)) {</w:t>
      </w:r>
    </w:p>
    <w:p>
      <w:r>
        <w:t>0036:         throw "Portable package was not created: $portableZip"</w:t>
      </w:r>
    </w:p>
    <w:p>
      <w:r>
        <w:t>0037:     }</w:t>
      </w:r>
    </w:p>
    <w:p>
      <w:r>
        <w:t>0038: }</w:t>
      </w:r>
    </w:p>
    <w:p>
      <w:r>
        <w:t xml:space="preserve">0039: </w:t>
      </w:r>
    </w:p>
    <w:p>
      <w:r>
        <w:t>0040: if ($SkipInstaller) {</w:t>
      </w:r>
    </w:p>
    <w:p>
      <w:r>
        <w:t>0041:     Write-Warning "Installer build skipped by parameter."</w:t>
      </w:r>
    </w:p>
    <w:p>
      <w:r>
        <w:t>0042:     exit 0</w:t>
      </w:r>
    </w:p>
    <w:p>
      <w:r>
        <w:t>0043: }</w:t>
      </w:r>
    </w:p>
    <w:p>
      <w:r>
        <w:t xml:space="preserve">0044: </w:t>
      </w:r>
    </w:p>
    <w:p>
      <w:r>
        <w:t>0045: $isccCandidates = @(</w:t>
      </w:r>
    </w:p>
    <w:p>
      <w:r>
        <w:t>0046:     @(</w:t>
      </w:r>
    </w:p>
    <w:p>
      <w:r>
        <w:t>0047:         (Get-Command ISCC.exe -ErrorAction SilentlyContinue | Select-Object -ExpandProperty Source -ErrorAction SilentlyContinue),</w:t>
      </w:r>
    </w:p>
    <w:p>
      <w:r>
        <w:t>0048:         'C:\Program Files (x86)\Inno Setup 6\ISCC.exe',</w:t>
      </w:r>
    </w:p>
    <w:p>
      <w:r>
        <w:t>0049:         'C:\Program Files\Inno Setup 6\ISCC.exe',</w:t>
      </w:r>
    </w:p>
    <w:p>
      <w:r>
        <w:t>0050:         'C:\Users\zhangxi\AppData\Local\Programs\Inno Setup 6\ISCC.exe'</w:t>
      </w:r>
    </w:p>
    <w:p>
      <w:r>
        <w:t>0051:     ) | Where-Object { $_ -and (Test-Path $_) } | Select-Object -Unique</w:t>
      </w:r>
    </w:p>
    <w:p/>
    <w:p>
      <w:r>
        <w:br w:type="page"/>
      </w:r>
    </w:p>
    <w:p>
      <w:r>
        <w:t>&lt;!-- Page 58 --&gt;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58 页</w:t>
      </w:r>
    </w:p>
    <w:p/>
    <w:p>
      <w:r>
        <w:t>0052: )</w:t>
      </w:r>
    </w:p>
    <w:p>
      <w:r>
        <w:t xml:space="preserve">0053: </w:t>
      </w:r>
    </w:p>
    <w:p>
      <w:r>
        <w:t>0054: if (-not $isccCandidates) {</w:t>
      </w:r>
    </w:p>
    <w:p>
      <w:r>
        <w:t>0055:     Write-Warning "Inno Setup 未安装，已生成便携压缩包。安装 Inno Setup 6 后重新运行 scripts\build_release.ps1 可生成安装器。"</w:t>
      </w:r>
    </w:p>
    <w:p>
      <w:r>
        <w:t>0056:     exit 0</w:t>
      </w:r>
    </w:p>
    <w:p>
      <w:r>
        <w:t>0057: }</w:t>
      </w:r>
    </w:p>
    <w:p>
      <w:r>
        <w:t xml:space="preserve">0058: </w:t>
      </w:r>
    </w:p>
    <w:p>
      <w:r>
        <w:t>0059: $iscc = $isccCandidates[0]</w:t>
      </w:r>
    </w:p>
    <w:p>
      <w:r>
        <w:t>0060: Write-Host "Building installer with Inno Setup: $iscc"</w:t>
      </w:r>
    </w:p>
    <w:p>
      <w:r>
        <w:t>0061: &amp; $iscc $installerScript</w:t>
      </w:r>
    </w:p>
    <w:p>
      <w:r>
        <w:t>0062: if (-not (Test-Path $installerPath)) {</w:t>
      </w:r>
    </w:p>
    <w:p>
      <w:r>
        <w:t>0063:     throw "Installer build finished but expected output was not found: $installerPath"</w:t>
      </w:r>
    </w:p>
    <w:p>
      <w:r>
        <w:t>0064: }</w:t>
      </w:r>
    </w:p>
    <w:p>
      <w:r>
        <w:t xml:space="preserve">0065: </w:t>
      </w:r>
    </w:p>
    <w:p>
      <w:r>
        <w:t>0066: Write-Host "Installer build complete. Output directory: release"</w:t>
      </w:r>
    </w:p>
    <w:p>
      <w:r>
        <w:t>0067: Write-Host "Portable package: $portableZip"</w:t>
      </w:r>
    </w:p>
    <w:p>
      <w:r>
        <w:t>0068: Write-Host "Installer package: $installerPath"</w:t>
      </w:r>
    </w:p>
    <w:p>
      <w:r>
        <w:t>文件路径：scripts/installer.iss</w:t>
      </w:r>
    </w:p>
    <w:p>
      <w:r>
        <w:t>文件作用：Inno Setup 安装器配置。</w:t>
      </w:r>
    </w:p>
    <w:p>
      <w:r>
        <w:t>是否原创：是，按仓库现有材料认定为项目原创代码；需申请人最终确认。</w:t>
      </w:r>
    </w:p>
    <w:p/>
    <w:p>
      <w:r>
        <w:t>0001: #define AppName "Atlas-X Cursor Studio"</w:t>
      </w:r>
    </w:p>
    <w:p>
      <w:r>
        <w:t>0002: #define AppVersion "1.0"</w:t>
      </w:r>
    </w:p>
    <w:p>
      <w:r>
        <w:t>0003: #define AppPublisher "张希"</w:t>
      </w:r>
    </w:p>
    <w:p>
      <w:r>
        <w:t>0004: #define AppExeName "AtlasXCursorStudio.exe"</w:t>
      </w:r>
    </w:p>
    <w:p>
      <w:r>
        <w:t>0005: #define AppId "AtlasXCursorStudio"</w:t>
      </w:r>
    </w:p>
    <w:p>
      <w:r>
        <w:t>0006: #define DistDir "..\\dist\\AtlasXCursorStudio"</w:t>
      </w:r>
    </w:p>
    <w:p>
      <w:r>
        <w:t>0007: #define ReleaseDir "..\\release"</w:t>
      </w:r>
    </w:p>
    <w:p>
      <w:r>
        <w:t xml:space="preserve">0008: </w:t>
      </w:r>
    </w:p>
    <w:p>
      <w:r>
        <w:t>0009: [Setup]</w:t>
      </w:r>
    </w:p>
    <w:p>
      <w:r>
        <w:t>0010: AppId={#AppId}</w:t>
      </w:r>
    </w:p>
    <w:p>
      <w:r>
        <w:t>0011: AppName={#AppName}</w:t>
      </w:r>
    </w:p>
    <w:p>
      <w:r>
        <w:t>0012: AppVersion={#AppVersion}</w:t>
      </w:r>
    </w:p>
    <w:p>
      <w:r>
        <w:t>0013: AppPublisher={#AppPublisher}</w:t>
      </w:r>
    </w:p>
    <w:p>
      <w:r>
        <w:t>0014: DefaultDirName={autopf}\{#AppName}</w:t>
      </w:r>
    </w:p>
    <w:p>
      <w:r>
        <w:t>0015: DefaultGroupName={#AppName}</w:t>
      </w:r>
    </w:p>
    <w:p>
      <w:r>
        <w:t>0016: AllowNoIcons=yes</w:t>
      </w:r>
    </w:p>
    <w:p>
      <w:r>
        <w:t>0017: LicenseFile=</w:t>
      </w:r>
    </w:p>
    <w:p>
      <w:r>
        <w:t>0018: InfoBeforeFile=</w:t>
      </w:r>
    </w:p>
    <w:p>
      <w:r>
        <w:t>0019: InfoAfterFile=</w:t>
      </w:r>
    </w:p>
    <w:p>
      <w:r>
        <w:t>0020: OutputDir={#ReleaseDir}</w:t>
      </w:r>
    </w:p>
    <w:p>
      <w:r>
        <w:t>0021: OutputBaseFilename=AtlasXCursorStudio-Setup-{#AppVersion}</w:t>
      </w:r>
    </w:p>
    <w:p>
      <w:r>
        <w:t>0022: SetupIconFile=..\assets\app_icon.ico</w:t>
      </w:r>
    </w:p>
    <w:p>
      <w:r>
        <w:t>0023: Compression=lzma2</w:t>
      </w:r>
    </w:p>
    <w:p>
      <w:r>
        <w:t>0024: SolidCompression=yes</w:t>
      </w:r>
    </w:p>
    <w:p>
      <w:r>
        <w:t>0025: WizardStyle=modern</w:t>
      </w:r>
    </w:p>
    <w:p>
      <w:r>
        <w:t>0026: PrivilegesRequired=lowest</w:t>
      </w:r>
    </w:p>
    <w:p>
      <w:r>
        <w:t>0027: PrivilegesRequiredOverridesAllowed=dialog</w:t>
      </w:r>
    </w:p>
    <w:p>
      <w:r>
        <w:t>0028: ArchitecturesAllowed=x64compatible</w:t>
      </w:r>
    </w:p>
    <w:p>
      <w:r>
        <w:t>0029: ArchitecturesInstallIn64BitMode=x64compatible</w:t>
      </w:r>
    </w:p>
    <w:p>
      <w:r>
        <w:t>0030: DisableProgramGroupPage=no</w:t>
      </w:r>
    </w:p>
    <w:p>
      <w:r>
        <w:t>0031: UninstallDisplayIcon={app}\{#AppExeName}</w:t>
      </w:r>
    </w:p>
    <w:p>
      <w:r>
        <w:t xml:space="preserve">0032: </w:t>
      </w:r>
    </w:p>
    <w:p>
      <w:r>
        <w:t>0033: [Languages]</w:t>
      </w:r>
    </w:p>
    <w:p/>
    <w:p>
      <w:r>
        <w:br w:type="page"/>
      </w:r>
    </w:p>
    <w:p>
      <w:r>
        <w:t>&lt;!-- Page 59 --&gt;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59 页</w:t>
      </w:r>
    </w:p>
    <w:p/>
    <w:p>
      <w:r>
        <w:t>0034: Name: "chinesesimp"; MessagesFile: "compiler:Default.isl"</w:t>
      </w:r>
    </w:p>
    <w:p>
      <w:r>
        <w:t xml:space="preserve">0035: </w:t>
      </w:r>
    </w:p>
    <w:p>
      <w:r>
        <w:t>0036: [Tasks]</w:t>
      </w:r>
    </w:p>
    <w:p>
      <w:r>
        <w:t>0037: Name: "desktopicon"; Description: "创建桌面快捷方式"; GroupDescription: "附加任务:"; Flags: unchecked</w:t>
      </w:r>
    </w:p>
    <w:p>
      <w:r>
        <w:t xml:space="preserve">0038: </w:t>
      </w:r>
    </w:p>
    <w:p>
      <w:r>
        <w:t>0039: [Files]</w:t>
      </w:r>
    </w:p>
    <w:p>
      <w:r>
        <w:t>0040: Source: "{#DistDir}\*"; DestDir: "{app}"; Flags: ignoreversion recursesubdirs createallsubdirs</w:t>
      </w:r>
    </w:p>
    <w:p>
      <w:r>
        <w:t xml:space="preserve">0041: </w:t>
      </w:r>
    </w:p>
    <w:p>
      <w:r>
        <w:t>0042: [Icons]</w:t>
      </w:r>
    </w:p>
    <w:p>
      <w:r>
        <w:t>0043: Name: "{group}\{#AppName}"; Filename: "{app}\{#AppExeName}"</w:t>
      </w:r>
    </w:p>
    <w:p>
      <w:r>
        <w:t>0044: Name: "{group}\卸载 {#AppName}"; Filename: "{uninstallexe}"</w:t>
      </w:r>
    </w:p>
    <w:p>
      <w:r>
        <w:t>0045: Name: "{autodesktop}\{#AppName}"; Filename: "{app}\{#AppExeName}"; Tasks: desktopicon</w:t>
      </w:r>
    </w:p>
    <w:p>
      <w:r>
        <w:t xml:space="preserve">0046: </w:t>
      </w:r>
    </w:p>
    <w:p>
      <w:r>
        <w:t>0047: [Run]</w:t>
      </w:r>
    </w:p>
    <w:p>
      <w:r>
        <w:t>0048: Filename: "{app}\{#AppExeName}"; Description: "启动 {#AppName}"; Flags: nowait postinstall skipifsilent</w:t>
      </w:r>
    </w:p>
    <w:p>
      <w:r>
        <w:t xml:space="preserve">0049: </w:t>
      </w:r>
    </w:p>
    <w:p>
      <w:r>
        <w:t>文件路径：scripts/pyinstaller_hooks/hook-onnxruntime.py</w:t>
      </w:r>
    </w:p>
    <w:p>
      <w:r>
        <w:t>文件作用：本项目原创源码文件。</w:t>
      </w:r>
    </w:p>
    <w:p>
      <w:r>
        <w:t>是否原创：是，按仓库现有材料认定为项目原创代码；需申请人最终确认。</w:t>
      </w:r>
    </w:p>
    <w:p/>
    <w:p>
      <w:r>
        <w:t>0001: """Custom lightweight hook for onnxruntime."""</w:t>
      </w:r>
    </w:p>
    <w:p>
      <w:r>
        <w:t xml:space="preserve">0002: </w:t>
      </w:r>
    </w:p>
    <w:p>
      <w:r>
        <w:t>0003: from __future__ import annotations</w:t>
      </w:r>
    </w:p>
    <w:p>
      <w:r>
        <w:t xml:space="preserve">0004: </w:t>
      </w:r>
    </w:p>
    <w:p>
      <w:r>
        <w:t>0005: import importlib.util</w:t>
      </w:r>
    </w:p>
    <w:p>
      <w:r>
        <w:t>0006: from pathlib import Path</w:t>
      </w:r>
    </w:p>
    <w:p>
      <w:r>
        <w:t xml:space="preserve">0007: </w:t>
      </w:r>
    </w:p>
    <w:p>
      <w:r>
        <w:t>0008: spec = importlib.util.find_spec("onnxruntime")</w:t>
      </w:r>
    </w:p>
    <w:p>
      <w:r>
        <w:t>0009: pkg_dir = Path(spec.submodule_search_locations[0])</w:t>
      </w:r>
    </w:p>
    <w:p>
      <w:r>
        <w:t>0010: capi_dir = pkg_dir / "capi"</w:t>
      </w:r>
    </w:p>
    <w:p>
      <w:r>
        <w:t xml:space="preserve">0011: </w:t>
      </w:r>
    </w:p>
    <w:p>
      <w:r>
        <w:t>0012: binaries = []</w:t>
      </w:r>
    </w:p>
    <w:p>
      <w:r>
        <w:t>0013: for file_name in (</w:t>
      </w:r>
    </w:p>
    <w:p>
      <w:r>
        <w:t>0014:     "onnxruntime.dll",</w:t>
      </w:r>
    </w:p>
    <w:p>
      <w:r>
        <w:t>0015:     "onnxruntime_providers_shared.dll",</w:t>
      </w:r>
    </w:p>
    <w:p>
      <w:r>
        <w:t>0016:     "onnxruntime_pybind11_state.pyd",</w:t>
      </w:r>
    </w:p>
    <w:p>
      <w:r>
        <w:t>0017: ):</w:t>
      </w:r>
    </w:p>
    <w:p>
      <w:r>
        <w:t>0018:     file_path = capi_dir / file_name</w:t>
      </w:r>
    </w:p>
    <w:p>
      <w:r>
        <w:t>0019:     if file_path.exists():</w:t>
      </w:r>
    </w:p>
    <w:p>
      <w:r>
        <w:t>0020:         binaries.append((str(file_path), "onnxruntime/capi"))</w:t>
      </w:r>
    </w:p>
    <w:p>
      <w:r>
        <w:t xml:space="preserve">0021: </w:t>
      </w:r>
    </w:p>
    <w:p>
      <w:r>
        <w:t>0022: excludedimports = [</w:t>
      </w:r>
    </w:p>
    <w:p>
      <w:r>
        <w:t>0023:     "onnxruntime.backend",</w:t>
      </w:r>
    </w:p>
    <w:p>
      <w:r>
        <w:t>0024:     "onnxruntime.datasets",</w:t>
      </w:r>
    </w:p>
    <w:p>
      <w:r>
        <w:t>0025:     "onnxruntime.experimental",</w:t>
      </w:r>
    </w:p>
    <w:p>
      <w:r>
        <w:t>0026:     "onnxruntime.quantization",</w:t>
      </w:r>
    </w:p>
    <w:p>
      <w:r>
        <w:t>0027:     "onnxruntime.tools",</w:t>
      </w:r>
    </w:p>
    <w:p>
      <w:r>
        <w:t>0028:     "onnxruntime.training",</w:t>
      </w:r>
    </w:p>
    <w:p>
      <w:r>
        <w:t>0029:     "onnxruntime.transformers",</w:t>
      </w:r>
    </w:p>
    <w:p>
      <w:r>
        <w:t>0030: ]</w:t>
      </w:r>
    </w:p>
    <w:p>
      <w:r>
        <w:t>文件路径：configs/default_config.json</w:t>
      </w:r>
    </w:p>
    <w:p>
      <w:r>
        <w:t>文件作用：默认用户配置。</w:t>
      </w:r>
    </w:p>
    <w:p>
      <w:r>
        <w:t>是否原创：是，按仓库现有材料认定为项目原创代码；需申请人最终确认。</w:t>
      </w:r>
    </w:p>
    <w:p/>
    <w:p>
      <w:r>
        <w:t>0001: {</w:t>
      </w:r>
    </w:p>
    <w:p>
      <w:r>
        <w:t>0002:   "version": "1.0",</w:t>
      </w:r>
    </w:p>
    <w:p>
      <w:r>
        <w:t>0003:   "app_state": {</w:t>
      </w:r>
    </w:p>
    <w:p>
      <w:r>
        <w:t>0004:     "current_theme": {</w:t>
      </w:r>
    </w:p>
    <w:p/>
    <w:p>
      <w:r>
        <w:br w:type="page"/>
      </w:r>
    </w:p>
    <w:p>
      <w:r>
        <w:t>&lt;!-- Page 60 --&gt;</w:t>
      </w:r>
    </w:p>
    <w:p/>
    <w:p>
      <w:r>
        <w:t>软件名称：Atlas-X Cursor Studio 鼠标指针自定义工具软件 V1.0</w:t>
      </w:r>
    </w:p>
    <w:p>
      <w:r>
        <w:t>版本号：V1.0</w:t>
      </w:r>
    </w:p>
    <w:p>
      <w:r>
        <w:t>材料类型：源程序鉴别材料</w:t>
      </w:r>
    </w:p>
    <w:p>
      <w:r>
        <w:t>页码：第 60 页</w:t>
      </w:r>
    </w:p>
    <w:p/>
    <w:p>
      <w:r>
        <w:t>0005:       "theme_id": "system_default",</w:t>
      </w:r>
    </w:p>
    <w:p>
      <w:r>
        <w:t>0006:       "theme_name": "系统默认",</w:t>
      </w:r>
    </w:p>
    <w:p>
      <w:r>
        <w:t>0007:       "source": "system",</w:t>
      </w:r>
    </w:p>
    <w:p>
      <w:r>
        <w:t>0008:       "cursor_path": null,</w:t>
      </w:r>
    </w:p>
    <w:p>
      <w:r>
        <w:t>0009:       "hotspot_x": 0,</w:t>
      </w:r>
    </w:p>
    <w:p>
      <w:r>
        <w:t>0010:       "hotspot_y": 0</w:t>
      </w:r>
    </w:p>
    <w:p>
      <w:r>
        <w:t>0011:     },</w:t>
      </w:r>
    </w:p>
    <w:p>
      <w:r>
        <w:t>0012:     "recent_custom_cursors": [],</w:t>
      </w:r>
    </w:p>
    <w:p>
      <w:r>
        <w:t>0013:     "builtin_theme_palettes": {}</w:t>
      </w:r>
    </w:p>
    <w:p>
      <w:r>
        <w:t>0014:   },</w:t>
      </w:r>
    </w:p>
    <w:p>
      <w:r>
        <w:t>0015:   "appearance": {</w:t>
      </w:r>
    </w:p>
    <w:p>
      <w:r>
        <w:t>0016:     "theme_mode": "dark"</w:t>
      </w:r>
    </w:p>
    <w:p>
      <w:r>
        <w:t>0017:   },</w:t>
      </w:r>
    </w:p>
    <w:p>
      <w:r>
        <w:t>0018:   "highlight": {</w:t>
      </w:r>
    </w:p>
    <w:p>
      <w:r>
        <w:t>0019:     "enabled": true,</w:t>
      </w:r>
    </w:p>
    <w:p>
      <w:r>
        <w:t>0020:     "duration_ms": 1500,</w:t>
      </w:r>
    </w:p>
    <w:p>
      <w:r>
        <w:t>0021:     "ring_size": 220,</w:t>
      </w:r>
    </w:p>
    <w:p>
      <w:r>
        <w:t>0022:     "multi_monitor": true,</w:t>
      </w:r>
    </w:p>
    <w:p>
      <w:r>
        <w:t>0023:     "hotkey": "F8"</w:t>
      </w:r>
    </w:p>
    <w:p>
      <w:r>
        <w:t>0024:   },</w:t>
      </w:r>
    </w:p>
    <w:p>
      <w:r>
        <w:t>0025:   "pointer": {</w:t>
      </w:r>
    </w:p>
    <w:p>
      <w:r>
        <w:t>0026:     "cursor_size_percent": 120,</w:t>
      </w:r>
    </w:p>
    <w:p>
      <w:r>
        <w:t>0027:     "shake_to_find_enabled": true,</w:t>
      </w:r>
    </w:p>
    <w:p>
      <w:r>
        <w:t>0028:     "shake_distance_threshold": 360,</w:t>
      </w:r>
    </w:p>
    <w:p>
      <w:r>
        <w:t>0029:     "shake_cooldown_ms": 1200,</w:t>
      </w:r>
    </w:p>
    <w:p>
      <w:r>
        <w:t>0030:     "trail_style": "glow",</w:t>
      </w:r>
    </w:p>
    <w:p>
      <w:r>
        <w:t>0031:     "trail_color": "#22C55E"</w:t>
      </w:r>
    </w:p>
    <w:p>
      <w:r>
        <w:t>0032:   },</w:t>
      </w:r>
    </w:p>
    <w:p>
      <w:r>
        <w:t>0033:   "click_ripple": {</w:t>
      </w:r>
    </w:p>
    <w:p>
      <w:r>
        <w:t>0034:     "enabled": true,</w:t>
      </w:r>
    </w:p>
    <w:p>
      <w:r>
        <w:t>0035:     "duration_ms": 650,</w:t>
      </w:r>
    </w:p>
    <w:p>
      <w:r>
        <w:t>0036:     "size": 120</w:t>
      </w:r>
    </w:p>
    <w:p>
      <w:r>
        <w:t>0037:   },</w:t>
      </w:r>
    </w:p>
    <w:p>
      <w:r>
        <w:t>0038:   "dynamic_cursor": {</w:t>
      </w:r>
    </w:p>
    <w:p>
      <w:r>
        <w:t>0039:     "enabled": false,</w:t>
      </w:r>
    </w:p>
    <w:p>
      <w:r>
        <w:t>0040:     "frame_interval_ms": 180</w:t>
      </w:r>
    </w:p>
    <w:p>
      <w:r>
        <w:t>0041:   },</w:t>
      </w:r>
    </w:p>
    <w:p>
      <w:r>
        <w:t>0042:   "app_switch": {</w:t>
      </w:r>
    </w:p>
    <w:p>
      <w:r>
        <w:t>0043:     "enabled": false,</w:t>
      </w:r>
    </w:p>
    <w:p>
      <w:r>
        <w:t>0044:     "poll_interval_ms": 1200,</w:t>
      </w:r>
    </w:p>
    <w:p>
      <w:r>
        <w:t>0045:     "rules": []</w:t>
      </w:r>
    </w:p>
    <w:p>
      <w:r>
        <w:t>0046:   },</w:t>
      </w:r>
    </w:p>
    <w:p>
      <w:r>
        <w:t>0047:   "game_mode": {</w:t>
      </w:r>
    </w:p>
    <w:p>
      <w:r>
        <w:t>0048:     "auto_disable_enhancements": true</w:t>
      </w:r>
    </w:p>
    <w:p>
      <w:r>
        <w:t>0049:   },</w:t>
      </w:r>
    </w:p>
    <w:p>
      <w:r>
        <w:t>0050:   "startup": {</w:t>
      </w:r>
    </w:p>
    <w:p>
      <w:r>
        <w:t>0051:     "launch_at_startup": false</w:t>
      </w:r>
    </w:p>
    <w:p>
      <w:r>
        <w:t>0052:   }</w:t>
      </w:r>
    </w:p>
    <w:p>
      <w:r>
        <w:t>0053: }</w:t>
      </w:r>
    </w:p>
    <w:p>
      <w:r>
        <w:t xml:space="preserve">0054: </w:t>
      </w:r>
    </w:p>
    <w:p/>
    <w:p>
      <w:pPr>
        <w:pStyle w:val="Heading2"/>
      </w:pPr>
      <w:r>
        <w:t>附录：源码文件与统计</w:t>
      </w:r>
    </w:p>
    <w:p/>
    <w:p>
      <w:pPr>
        <w:pStyle w:val="Heading3"/>
      </w:pPr>
      <w:r>
        <w:t>A. 采用的源码文件</w:t>
      </w:r>
    </w:p>
    <w:p>
      <w:r>
        <w:t>- atlas_cursor_studio.spec：89 行，PyInstaller 打包规格文件。</w:t>
      </w:r>
    </w:p>
    <w:p>
      <w:r>
        <w:t>- app/__init__.py：1 行，本项目原创源码文件。</w:t>
      </w:r>
    </w:p>
    <w:p>
      <w:r>
        <w:t>- app/bootstrap.py：75 行，应用依赖组装、配置加载、日志初始化、服务实例创建和开机启动状态修复。</w:t>
      </w:r>
    </w:p>
    <w:p>
      <w:r>
        <w:t>- app/main.py：72 行，桌面应用入口，创建 QApplication、主窗口、托盘热键和异常恢复钩子。</w:t>
      </w:r>
    </w:p>
    <w:p>
      <w:r>
        <w:t>- core/__init__.py：1 行，本项目原创源码文件。</w:t>
      </w:r>
    </w:p>
    <w:p>
      <w:r>
        <w:t>- core/builtin_themes.py：53 行，内置鼠标指针主题元数据、热点坐标和可调色板定义。</w:t>
      </w:r>
    </w:p>
    <w:p>
      <w:r>
        <w:t>- core/constants.py：11 行，软件名称、应用标识、版本号和默认配置路径常量。</w:t>
      </w:r>
    </w:p>
    <w:p>
      <w:r>
        <w:t>- core/models.py：83 行，配置、运行状态、鼠标主题和按程序切换规则的数据模型。</w:t>
      </w:r>
    </w:p>
    <w:p>
      <w:r>
        <w:t>- services/__init__.py：1 行，本项目原创源码文件。</w:t>
      </w:r>
    </w:p>
    <w:p>
      <w:r>
        <w:t>- services/config_manager.py：133 行，JSON 配置读取、默认配置合并、用户配置保存和用户目录解析。</w:t>
      </w:r>
    </w:p>
    <w:p>
      <w:r>
        <w:t>- services/cursor_manager.py：391 行，内置指针图形生成、.cur 文件生成、Windows 系统光标应用与恢复。</w:t>
      </w:r>
    </w:p>
    <w:p>
      <w:r>
        <w:t>- services/enhancement_manager.py：342 行，按程序切换、动态光标、点击反馈、晃动找回和全屏暂停的运行时协调。</w:t>
      </w:r>
    </w:p>
    <w:p>
      <w:r>
        <w:t>- services/image_pipeline.py：191 行，自定义图片导入、透明抠图、自动裁边、预览生成和光标文件生成。</w:t>
      </w:r>
    </w:p>
    <w:p>
      <w:r>
        <w:t>- services/logger.py：42 行，本地日志服务。</w:t>
      </w:r>
    </w:p>
    <w:p>
      <w:r>
        <w:t>- services/overlay_manager.py：423 行，透明置顶覆盖层，用于找回鼠标、尾迹和点击波纹显示。</w:t>
      </w:r>
    </w:p>
    <w:p>
      <w:r>
        <w:t>- services/startup_manager.py：92 行，Windows 当前用户 Run 注册表项的开机启动读写和修复。</w:t>
      </w:r>
    </w:p>
    <w:p>
      <w:r>
        <w:t>- services/tray_hotkey_manager.py：200 行，系统托盘图标、托盘菜单和全局快捷键注册。</w:t>
      </w:r>
    </w:p>
    <w:p>
      <w:r>
        <w:t>- services/u2net_session.py：108 行，本地 U2Net ONNX 抠图推理会话。</w:t>
      </w:r>
    </w:p>
    <w:p>
      <w:r>
        <w:t>- services/uninstall_manager.py：45 行，安装版卸载程序检测和启动。</w:t>
      </w:r>
    </w:p>
    <w:p>
      <w:r>
        <w:t>- services/windows_foreground.py：122 行，Windows 前台窗口、进程名和全屏状态检测。</w:t>
      </w:r>
    </w:p>
    <w:p>
      <w:r>
        <w:t>- ui/__init__.py：1 行，本项目原创源码文件。</w:t>
      </w:r>
    </w:p>
    <w:p>
      <w:r>
        <w:t>- ui/app_styles.py：328 行，应用深浅色界面样式。</w:t>
      </w:r>
    </w:p>
    <w:p>
      <w:r>
        <w:t>- ui/dialog_utils.py：170 行，统一消息框、确认框和颜色选择对话框。</w:t>
      </w:r>
    </w:p>
    <w:p>
      <w:r>
        <w:t>- ui/icon_factory.py：60 行，应用图标创建。</w:t>
      </w:r>
    </w:p>
    <w:p>
      <w:r>
        <w:t>- ui/main_window.py：1237 行，主窗口、首页、主题、自定义、设置、关于页面和主要交互逻辑。</w:t>
      </w:r>
    </w:p>
    <w:p>
      <w:r>
        <w:t>- scripts/build.ps1：21 行，PyInstaller 基础构建脚本。</w:t>
      </w:r>
    </w:p>
    <w:p>
      <w:r>
        <w:t>- scripts/build_release.ps1：68 行，便携包和安装器发布构建脚本。</w:t>
      </w:r>
    </w:p>
    <w:p>
      <w:r>
        <w:t>- scripts/installer.iss：49 行，Inno Setup 安装器配置。</w:t>
      </w:r>
    </w:p>
    <w:p>
      <w:r>
        <w:t>- scripts/pyinstaller_hooks/hook-onnxruntime.py：30 行，本项目原创源码文件。</w:t>
      </w:r>
    </w:p>
    <w:p>
      <w:r>
        <w:t>- configs/default_config.json：54 行，默认用户配置。</w:t>
      </w:r>
    </w:p>
    <w:p/>
    <w:p>
      <w:pPr>
        <w:pStyle w:val="Heading3"/>
      </w:pPr>
      <w:r>
        <w:t>B. 排除的文件和目录</w:t>
      </w:r>
    </w:p>
    <w:p>
      <w:r>
        <w:t>- .git、.buildvenv、pyi_runtime、.pytest_tmp、pytest-cache-files-*：版本库、虚拟环境或缓存。</w:t>
      </w:r>
    </w:p>
    <w:p>
      <w:r>
        <w:t>- dist、build、release：PyInstaller/Inno Setup 构建产物和发布包。</w:t>
      </w:r>
    </w:p>
    <w:p>
      <w:r>
        <w:t>- assets 下 png/cur/ico、rendered 下图片：素材或截图，不作为源程序代码。</w:t>
      </w:r>
    </w:p>
    <w:p>
      <w:r>
        <w:t>- tests：测试代码未纳入本次核心源程序鉴别材料。</w:t>
      </w:r>
    </w:p>
    <w:p>
      <w:r>
        <w:t>- README、LICENSE、docs：说明文档和许可证，不作为源程序代码。</w:t>
      </w:r>
    </w:p>
    <w:p>
      <w:r>
        <w:t>- configs/runtime：运行时生成配置、测试样例和用户导入资源。</w:t>
      </w:r>
    </w:p>
    <w:p/>
    <w:p>
      <w:pPr>
        <w:pStyle w:val="Heading3"/>
      </w:pPr>
      <w:r>
        <w:t>C. 源码总行数</w:t>
      </w:r>
    </w:p>
    <w:p>
      <w:r>
        <w:t>4466 行。统计范围为 app、core、services、ui、scripts、configs 和 atlas_cursor_studio.spec；排除第三方库、构建产物、缓存、图片、字体、二进制和运行时生成文件。</w:t>
      </w:r>
    </w:p>
    <w:p/>
    <w:p>
      <w:pPr>
        <w:pStyle w:val="Heading3"/>
      </w:pPr>
      <w:r>
        <w:t>D. 最终页数</w:t>
      </w:r>
    </w:p>
    <w:p>
      <w:r>
        <w:t>60 页。</w:t>
      </w:r>
    </w:p>
    <w:p/>
    <w:p>
      <w:pPr>
        <w:pStyle w:val="Heading3"/>
      </w:pPr>
      <w:r>
        <w:t>E. 是否满足每页 50 行要求</w:t>
      </w:r>
    </w:p>
    <w:p>
      <w:r>
        <w:t>满足。除最后一页外，每页按 50 行代码整理；本材料为 60 页时正好每页 50 行。</w:t>
      </w:r>
    </w:p>
    <w:p/>
    <w:p>
      <w:pPr>
        <w:pStyle w:val="Heading3"/>
      </w:pPr>
      <w:r>
        <w:t>F. 需要人工确认的问题</w:t>
      </w:r>
    </w:p>
    <w:p>
      <w:r>
        <w:t>- `assets/app_icon.ico` 为本项目生成资产。</w:t>
      </w:r>
    </w:p>
    <w:p>
      <w:r>
        <w:t>- 内置鼠标指针图形和应用图标是否全部由申请人或本项目代码生成，需申请人确认。</w:t>
      </w:r>
    </w:p>
    <w:p>
      <w:r>
        <w:t>- 若登记机构要求提交完整源码而非前后 30 页，应按其系统要求调整。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